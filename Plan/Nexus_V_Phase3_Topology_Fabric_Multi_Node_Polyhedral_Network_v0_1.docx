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Nexus-V Phase 3 Topology Fabric</w:t>
      </w:r>
    </w:p>
    <w:p>
      <w:pPr>
        <w:jc w:val="center"/>
      </w:pPr>
      <w:r>
        <w:rPr>
          <w:b/>
          <w:sz w:val="24"/>
        </w:rPr>
        <w:t>Multi-Node Polyhedral Network and Rhombic-Dodecahedron Fabric Specification v0.1</w:t>
      </w:r>
    </w:p>
    <w:p>
      <w:pPr>
        <w:jc w:val="center"/>
      </w:pPr>
      <w:r>
        <w:t>Status: Phase 3 hardware specification and SystemVerilog seed implementation. This document expands the Phase 0 table-driven router into a multi-node topology fabric with flits, crossbars, route compute, topology tokens, Aegis route hooks, thermal/fault/trust masks, route traces, and completed smoke-test/exit-criteria checklists.</w:t>
      </w:r>
    </w:p>
    <w:p>
      <w:pPr>
        <w:pStyle w:val="Heading1"/>
      </w:pPr>
      <w:r>
        <w:t>0. Purpose</w:t>
      </w:r>
    </w:p>
    <w:p>
      <w:r>
        <w:t>Phase 3 turns G.ROUTE and G.GEO_PATH from lookup-style operations into physical fabric transactions. Instead of returning only a route_id, the fabric injects route flits that traverse router nodes, crossbar switches, and topology ports while preserving route_id, branch_id, state_id, policy, topology epoch, and thermal epoch.</w:t>
      </w:r>
    </w:p>
    <w:p>
      <w:pPr>
        <w:pStyle w:val="Heading1"/>
      </w:pPr>
      <w:r>
        <w:t>1. Architectural Transition</w:t>
      </w:r>
    </w:p>
    <w:p>
      <w:r>
        <w:t>Phase 0 used a direct table-driven rhombic dodeca router. Phase 3 defines a true multi-node polyhedral network. The design keeps the rhombic-dodecahedron vocabulary of faces, edges, vertices, z-depth, shell/core routes, and local injection, but starts with a reduced synthesizable profile before scaling to full 12-face, 24-edge, 14-vertex routing.</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Layer</w:t>
            </w:r>
          </w:p>
        </w:tc>
        <w:tc>
          <w:tcPr>
            <w:tcW w:type="dxa" w:w="5184"/>
            <w:shd w:fill="D9EAF7"/>
          </w:tcPr>
          <w:p>
            <w:r/>
            <w:r>
              <w:rPr>
                <w:b/>
                <w:sz w:val="18"/>
              </w:rPr>
              <w:t>Meaning</w:t>
            </w:r>
          </w:p>
        </w:tc>
      </w:tr>
      <w:tr>
        <w:tc>
          <w:tcPr>
            <w:tcW w:type="dxa" w:w="5184"/>
            <w:vAlign w:val="top"/>
          </w:tcPr>
          <w:p>
            <w:r/>
            <w:r>
              <w:rPr>
                <w:b w:val="0"/>
                <w:sz w:val="18"/>
              </w:rPr>
              <w:t>Phase 0 router</w:t>
            </w:r>
          </w:p>
        </w:tc>
        <w:tc>
          <w:tcPr>
            <w:tcW w:type="dxa" w:w="5184"/>
            <w:vAlign w:val="top"/>
          </w:tcPr>
          <w:p>
            <w:r/>
            <w:r>
              <w:rPr>
                <w:b w:val="0"/>
                <w:sz w:val="18"/>
              </w:rPr>
              <w:t>source_node + target_node -&gt; route_id; table-driven; no per-hop traversal.</w:t>
            </w:r>
          </w:p>
        </w:tc>
      </w:tr>
      <w:tr>
        <w:tc>
          <w:tcPr>
            <w:tcW w:type="dxa" w:w="5184"/>
            <w:vAlign w:val="top"/>
          </w:tcPr>
          <w:p>
            <w:r/>
            <w:r>
              <w:rPr>
                <w:b w:val="0"/>
                <w:sz w:val="18"/>
              </w:rPr>
              <w:t>Phase 3 fabric</w:t>
            </w:r>
          </w:p>
        </w:tc>
        <w:tc>
          <w:tcPr>
            <w:tcW w:type="dxa" w:w="5184"/>
            <w:vAlign w:val="top"/>
          </w:tcPr>
          <w:p>
            <w:r/>
            <w:r>
              <w:rPr>
                <w:b w:val="0"/>
                <w:sz w:val="18"/>
              </w:rPr>
              <w:t>route flits physically move across router nodes through crossbars and links.</w:t>
            </w:r>
          </w:p>
        </w:tc>
      </w:tr>
      <w:tr>
        <w:tc>
          <w:tcPr>
            <w:tcW w:type="dxa" w:w="5184"/>
            <w:vAlign w:val="top"/>
          </w:tcPr>
          <w:p>
            <w:r/>
            <w:r>
              <w:rPr>
                <w:b w:val="0"/>
                <w:sz w:val="18"/>
              </w:rPr>
              <w:t>Reason</w:t>
            </w:r>
          </w:p>
        </w:tc>
        <w:tc>
          <w:tcPr>
            <w:tcW w:type="dxa" w:w="5184"/>
            <w:vAlign w:val="top"/>
          </w:tcPr>
          <w:p>
            <w:r/>
            <w:r>
              <w:rPr>
                <w:b w:val="0"/>
                <w:sz w:val="18"/>
              </w:rPr>
              <w:t>G.ROUTE, G.GEO_PATH, PROPAGATE, FOLD, and EXPAND need physical topology semantics.</w:t>
            </w:r>
          </w:p>
        </w:tc>
      </w:tr>
    </w:tbl>
    <w:p>
      <w:pPr>
        <w:pStyle w:val="Heading1"/>
      </w:pPr>
      <w:r>
        <w:t>2. Phase 3 Core Topology Model</w:t>
      </w:r>
    </w:p>
    <w:p>
      <w:r>
        <w:t>A rhombic dodecahedron has 12 faces, 24 edges, and 14 vertices. The first implementation treats these as logical routing classes. Full physical geometry can be deferred while the RTL proves routing semantics.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Port class</w:t>
            </w:r>
          </w:p>
        </w:tc>
        <w:tc>
          <w:tcPr>
            <w:tcW w:type="dxa" w:w="5184"/>
            <w:shd w:fill="D9EAF7"/>
          </w:tcPr>
          <w:p>
            <w:r/>
            <w:r>
              <w:rPr>
                <w:b/>
                <w:sz w:val="18"/>
              </w:rPr>
              <w:t>Function</w:t>
            </w:r>
          </w:p>
        </w:tc>
      </w:tr>
      <w:tr>
        <w:tc>
          <w:tcPr>
            <w:tcW w:type="dxa" w:w="5184"/>
            <w:vAlign w:val="top"/>
          </w:tcPr>
          <w:p>
            <w:r/>
            <w:r>
              <w:rPr>
                <w:b w:val="0"/>
                <w:sz w:val="18"/>
              </w:rPr>
              <w:t>FACE ports</w:t>
            </w:r>
          </w:p>
        </w:tc>
        <w:tc>
          <w:tcPr>
            <w:tcW w:type="dxa" w:w="5184"/>
            <w:vAlign w:val="top"/>
          </w:tcPr>
          <w:p>
            <w:r/>
            <w:r>
              <w:rPr>
                <w:b w:val="0"/>
                <w:sz w:val="18"/>
              </w:rPr>
              <w:t>Broad directional interconnects.</w:t>
            </w:r>
          </w:p>
        </w:tc>
      </w:tr>
      <w:tr>
        <w:tc>
          <w:tcPr>
            <w:tcW w:type="dxa" w:w="5184"/>
            <w:vAlign w:val="top"/>
          </w:tcPr>
          <w:p>
            <w:r/>
            <w:r>
              <w:rPr>
                <w:b w:val="0"/>
                <w:sz w:val="18"/>
              </w:rPr>
              <w:t>EDGE ports</w:t>
            </w:r>
          </w:p>
        </w:tc>
        <w:tc>
          <w:tcPr>
            <w:tcW w:type="dxa" w:w="5184"/>
            <w:vAlign w:val="top"/>
          </w:tcPr>
          <w:p>
            <w:r/>
            <w:r>
              <w:rPr>
                <w:b w:val="0"/>
                <w:sz w:val="18"/>
              </w:rPr>
              <w:t>Diagonal or inter-face interconnects.</w:t>
            </w:r>
          </w:p>
        </w:tc>
      </w:tr>
      <w:tr>
        <w:tc>
          <w:tcPr>
            <w:tcW w:type="dxa" w:w="5184"/>
            <w:vAlign w:val="top"/>
          </w:tcPr>
          <w:p>
            <w:r/>
            <w:r>
              <w:rPr>
                <w:b w:val="0"/>
                <w:sz w:val="18"/>
              </w:rPr>
              <w:t>VERTEX ports</w:t>
            </w:r>
          </w:p>
        </w:tc>
        <w:tc>
          <w:tcPr>
            <w:tcW w:type="dxa" w:w="5184"/>
            <w:vAlign w:val="top"/>
          </w:tcPr>
          <w:p>
            <w:r/>
            <w:r>
              <w:rPr>
                <w:b w:val="0"/>
                <w:sz w:val="18"/>
              </w:rPr>
              <w:t>High-connectivity junction paths.</w:t>
            </w:r>
          </w:p>
        </w:tc>
      </w:tr>
      <w:tr>
        <w:tc>
          <w:tcPr>
            <w:tcW w:type="dxa" w:w="5184"/>
            <w:vAlign w:val="top"/>
          </w:tcPr>
          <w:p>
            <w:r/>
            <w:r>
              <w:rPr>
                <w:b w:val="0"/>
                <w:sz w:val="18"/>
              </w:rPr>
              <w:t>Z ports</w:t>
            </w:r>
          </w:p>
        </w:tc>
        <w:tc>
          <w:tcPr>
            <w:tcW w:type="dxa" w:w="5184"/>
            <w:vAlign w:val="top"/>
          </w:tcPr>
          <w:p>
            <w:r/>
            <w:r>
              <w:rPr>
                <w:b w:val="0"/>
                <w:sz w:val="18"/>
              </w:rPr>
              <w:t>Depth/layer transitions for volumetric execution.</w:t>
            </w:r>
          </w:p>
        </w:tc>
      </w:tr>
      <w:tr>
        <w:tc>
          <w:tcPr>
            <w:tcW w:type="dxa" w:w="5184"/>
            <w:vAlign w:val="top"/>
          </w:tcPr>
          <w:p>
            <w:r/>
            <w:r>
              <w:rPr>
                <w:b w:val="0"/>
                <w:sz w:val="18"/>
              </w:rPr>
              <w:t>LOCAL port</w:t>
            </w:r>
          </w:p>
        </w:tc>
        <w:tc>
          <w:tcPr>
            <w:tcW w:type="dxa" w:w="5184"/>
            <w:vAlign w:val="top"/>
          </w:tcPr>
          <w:p>
            <w:r/>
            <w:r>
              <w:rPr>
                <w:b w:val="0"/>
                <w:sz w:val="18"/>
              </w:rPr>
              <w:t>Local ALU/RSM/Aegis/tensor injection and ejection.</w:t>
            </w:r>
          </w:p>
        </w:tc>
      </w:tr>
    </w:tbl>
    <w:p>
      <w:pPr>
        <w:pStyle w:val="Heading1"/>
      </w:pPr>
      <w:r>
        <w:t>3. Reduced and Full Profiles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Profile</w:t>
            </w:r>
          </w:p>
        </w:tc>
        <w:tc>
          <w:tcPr>
            <w:tcW w:type="dxa" w:w="3456"/>
            <w:shd w:fill="D9EAF7"/>
          </w:tcPr>
          <w:p>
            <w:r/>
            <w:r>
              <w:rPr>
                <w:b/>
                <w:sz w:val="18"/>
              </w:rPr>
              <w:t>Ports</w:t>
            </w:r>
          </w:p>
        </w:tc>
        <w:tc>
          <w:tcPr>
            <w:tcW w:type="dxa" w:w="3456"/>
            <w:shd w:fill="D9EAF7"/>
          </w:tcPr>
          <w:p>
            <w:r/>
            <w:r>
              <w:rPr>
                <w:b/>
                <w:sz w:val="18"/>
              </w:rPr>
              <w:t>Purpose</w:t>
            </w:r>
          </w:p>
        </w:tc>
      </w:tr>
      <w:tr>
        <w:tc>
          <w:tcPr>
            <w:tcW w:type="dxa" w:w="3456"/>
            <w:vAlign w:val="top"/>
          </w:tcPr>
          <w:p>
            <w:r/>
            <w:r>
              <w:rPr>
                <w:b w:val="0"/>
                <w:sz w:val="18"/>
              </w:rPr>
              <w:t>PHASE3_SMALL</w:t>
            </w:r>
          </w:p>
        </w:tc>
        <w:tc>
          <w:tcPr>
            <w:tcW w:type="dxa" w:w="3456"/>
            <w:vAlign w:val="top"/>
          </w:tcPr>
          <w:p>
            <w:r/>
            <w:r>
              <w:rPr>
                <w:b w:val="0"/>
                <w:sz w:val="18"/>
              </w:rPr>
              <w:t>FACE=4, EDGE=4, VERTEX=2, Z=2, LOCAL=1, TOTAL=13</w:t>
            </w:r>
          </w:p>
        </w:tc>
        <w:tc>
          <w:tcPr>
            <w:tcW w:type="dxa" w:w="3456"/>
            <w:vAlign w:val="top"/>
          </w:tcPr>
          <w:p>
            <w:r/>
            <w:r>
              <w:rPr>
                <w:b w:val="0"/>
                <w:sz w:val="18"/>
              </w:rPr>
              <w:t>Synthesizable smoke-test target.</w:t>
            </w:r>
          </w:p>
        </w:tc>
      </w:tr>
      <w:tr>
        <w:tc>
          <w:tcPr>
            <w:tcW w:type="dxa" w:w="3456"/>
            <w:vAlign w:val="top"/>
          </w:tcPr>
          <w:p>
            <w:r/>
            <w:r>
              <w:rPr>
                <w:b w:val="0"/>
                <w:sz w:val="18"/>
              </w:rPr>
              <w:t>PHASE3_RHOMBIC_FULL</w:t>
            </w:r>
          </w:p>
        </w:tc>
        <w:tc>
          <w:tcPr>
            <w:tcW w:type="dxa" w:w="3456"/>
            <w:vAlign w:val="top"/>
          </w:tcPr>
          <w:p>
            <w:r/>
            <w:r>
              <w:rPr>
                <w:b w:val="0"/>
                <w:sz w:val="18"/>
              </w:rPr>
              <w:t>FACE=12, EDGE=24, VERTEX=14, Z=2, LOCAL=1, TOTAL=53</w:t>
            </w:r>
          </w:p>
        </w:tc>
        <w:tc>
          <w:tcPr>
            <w:tcW w:type="dxa" w:w="3456"/>
            <w:vAlign w:val="top"/>
          </w:tcPr>
          <w:p>
            <w:r/>
            <w:r>
              <w:rPr>
                <w:b w:val="0"/>
                <w:sz w:val="18"/>
              </w:rPr>
              <w:t>Architectural target profile.</w:t>
            </w:r>
          </w:p>
        </w:tc>
      </w:tr>
    </w:tbl>
    <w:p>
      <w:pPr>
        <w:pStyle w:val="Heading1"/>
      </w:pPr>
      <w:r>
        <w:t>4. Route Flit Format</w:t>
      </w:r>
    </w:p>
    <w:p>
      <w:r>
        <w:t>The topology fabric moves route flits. Every flit carries both routing information and NVISC state-lineage context.</w:t>
      </w:r>
    </w:p>
    <w:p>
      <w:pPr>
        <w:spacing w:after="120"/>
        <w:ind w:left="216"/>
      </w:pPr>
      <w:r>
        <w:rPr>
          <w:rFonts w:ascii="Courier New" w:hAnsi="Courier New" w:eastAsia="Courier New"/>
          <w:sz w:val="16"/>
        </w:rPr>
        <w:t>typedef struct packed {</w:t>
        <w:br/>
        <w:t xml:space="preserve">    logic        valid;</w:t>
        <w:br/>
        <w:t xml:space="preserve">    logic [15:0] route_id;</w:t>
        <w:br/>
        <w:t xml:space="preserve">    logic [15:0] src_node;</w:t>
        <w:br/>
        <w:t xml:space="preserve">    logic [15:0] dst_node;</w:t>
        <w:br/>
        <w:t xml:space="preserve">    logic [15:0] current_node;</w:t>
        <w:br/>
        <w:t xml:space="preserve">    logic [7:0]  hop_count;</w:t>
        <w:br/>
        <w:t xml:space="preserve">    nvisc_route_policy_e policy;</w:t>
        <w:br/>
        <w:t xml:space="preserve">    logic [31:0] branch_id;</w:t>
        <w:br/>
        <w:t xml:space="preserve">    logic [31:0] state_id;</w:t>
        <w:br/>
        <w:t xml:space="preserve">    logic [15:0] topology_epoch;</w:t>
        <w:br/>
        <w:t xml:space="preserve">    logic [15:0] thermal_epoch;</w:t>
        <w:br/>
        <w:t xml:space="preserve">    logic [63:0] payload;</w:t>
        <w:br/>
        <w:t xml:space="preserve">    logic        last;</w:t>
        <w:br/>
        <w:t>} nvisc_route_flit_t;</w:t>
      </w:r>
    </w:p>
    <w:p>
      <w:pPr>
        <w:pStyle w:val="Heading1"/>
      </w:pPr>
      <w:r>
        <w:t>5. Crossbar Switch</w:t>
      </w:r>
    </w:p>
    <w:p>
      <w:r>
        <w:t>Each router node contains a crossbar. In Phase 3 v0.1 the crossbar uses deterministic priority arbitration: if multiple inputs target the same output, the lowest-numbered input wins. Later phases can add virtual channels and credit-based arbitration.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Item</w:t>
            </w:r>
          </w:p>
        </w:tc>
        <w:tc>
          <w:tcPr>
            <w:tcW w:type="dxa" w:w="5184"/>
            <w:shd w:fill="D9EAF7"/>
          </w:tcPr>
          <w:p>
            <w:r/>
            <w:r>
              <w:rPr>
                <w:b/>
                <w:sz w:val="18"/>
              </w:rPr>
              <w:t>Definition</w:t>
            </w:r>
          </w:p>
        </w:tc>
      </w:tr>
      <w:tr>
        <w:tc>
          <w:tcPr>
            <w:tcW w:type="dxa" w:w="5184"/>
            <w:vAlign w:val="top"/>
          </w:tcPr>
          <w:p>
            <w:r/>
            <w:r>
              <w:rPr>
                <w:b w:val="0"/>
                <w:sz w:val="18"/>
              </w:rPr>
              <w:t>Inputs</w:t>
            </w:r>
          </w:p>
        </w:tc>
        <w:tc>
          <w:tcPr>
            <w:tcW w:type="dxa" w:w="5184"/>
            <w:vAlign w:val="top"/>
          </w:tcPr>
          <w:p>
            <w:r/>
            <w:r>
              <w:rPr>
                <w:b w:val="0"/>
                <w:sz w:val="18"/>
              </w:rPr>
              <w:t>in_valid_i, in_flit_i, route_sel_i, out_ready_i</w:t>
            </w:r>
          </w:p>
        </w:tc>
      </w:tr>
      <w:tr>
        <w:tc>
          <w:tcPr>
            <w:tcW w:type="dxa" w:w="5184"/>
            <w:vAlign w:val="top"/>
          </w:tcPr>
          <w:p>
            <w:r/>
            <w:r>
              <w:rPr>
                <w:b w:val="0"/>
                <w:sz w:val="18"/>
              </w:rPr>
              <w:t>Outputs</w:t>
            </w:r>
          </w:p>
        </w:tc>
        <w:tc>
          <w:tcPr>
            <w:tcW w:type="dxa" w:w="5184"/>
            <w:vAlign w:val="top"/>
          </w:tcPr>
          <w:p>
            <w:r/>
            <w:r>
              <w:rPr>
                <w:b w:val="0"/>
                <w:sz w:val="18"/>
              </w:rPr>
              <w:t>in_ready_o, out_valid_o, out_flit_o</w:t>
            </w:r>
          </w:p>
        </w:tc>
      </w:tr>
      <w:tr>
        <w:tc>
          <w:tcPr>
            <w:tcW w:type="dxa" w:w="5184"/>
            <w:vAlign w:val="top"/>
          </w:tcPr>
          <w:p>
            <w:r/>
            <w:r>
              <w:rPr>
                <w:b w:val="0"/>
                <w:sz w:val="18"/>
              </w:rPr>
              <w:t>Behavior</w:t>
            </w:r>
          </w:p>
        </w:tc>
        <w:tc>
          <w:tcPr>
            <w:tcW w:type="dxa" w:w="5184"/>
            <w:vAlign w:val="top"/>
          </w:tcPr>
          <w:p>
            <w:r/>
            <w:r>
              <w:rPr>
                <w:b w:val="0"/>
                <w:sz w:val="18"/>
              </w:rPr>
              <w:t>connect input port i to output port j selected by route compute if output is ready</w:t>
            </w:r>
          </w:p>
        </w:tc>
      </w:tr>
    </w:tbl>
    <w:p>
      <w:pPr>
        <w:pStyle w:val="Heading1"/>
      </w:pPr>
      <w:r>
        <w:t>6. Route Compute Unit</w:t>
      </w:r>
    </w:p>
    <w:p>
      <w:r>
        <w:t>The route compute unit selects the next output port based on destination, route policy, and masks. Phase 3 v0.1 implements deterministic direct-neighbor selection with fallback greedy movement toward the target for smoke testing.</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Policy</w:t>
            </w:r>
          </w:p>
        </w:tc>
        <w:tc>
          <w:tcPr>
            <w:tcW w:type="dxa" w:w="5184"/>
            <w:shd w:fill="D9EAF7"/>
          </w:tcPr>
          <w:p>
            <w:r/>
            <w:r>
              <w:rPr>
                <w:b/>
                <w:sz w:val="18"/>
              </w:rPr>
              <w:t>RTL v0.1 behavior</w:t>
            </w:r>
          </w:p>
        </w:tc>
      </w:tr>
      <w:tr>
        <w:tc>
          <w:tcPr>
            <w:tcW w:type="dxa" w:w="5184"/>
            <w:vAlign w:val="top"/>
          </w:tcPr>
          <w:p>
            <w:r/>
            <w:r>
              <w:rPr>
                <w:b w:val="0"/>
                <w:sz w:val="18"/>
              </w:rPr>
              <w:t>ROUTE_FAST</w:t>
            </w:r>
          </w:p>
        </w:tc>
        <w:tc>
          <w:tcPr>
            <w:tcW w:type="dxa" w:w="5184"/>
            <w:vAlign w:val="top"/>
          </w:tcPr>
          <w:p>
            <w:r/>
            <w:r>
              <w:rPr>
                <w:b w:val="0"/>
                <w:sz w:val="18"/>
              </w:rPr>
              <w:t>Pick the first legal shortest/direct candidate.</w:t>
            </w:r>
          </w:p>
        </w:tc>
      </w:tr>
      <w:tr>
        <w:tc>
          <w:tcPr>
            <w:tcW w:type="dxa" w:w="5184"/>
            <w:vAlign w:val="top"/>
          </w:tcPr>
          <w:p>
            <w:r/>
            <w:r>
              <w:rPr>
                <w:b w:val="0"/>
                <w:sz w:val="18"/>
              </w:rPr>
              <w:t>ROUTE_SAFE</w:t>
            </w:r>
          </w:p>
        </w:tc>
        <w:tc>
          <w:tcPr>
            <w:tcW w:type="dxa" w:w="5184"/>
            <w:vAlign w:val="top"/>
          </w:tcPr>
          <w:p>
            <w:r/>
            <w:r>
              <w:rPr>
                <w:b w:val="0"/>
                <w:sz w:val="18"/>
              </w:rPr>
              <w:t>Reject faulty or untrusted ports/nodes.</w:t>
            </w:r>
          </w:p>
        </w:tc>
      </w:tr>
      <w:tr>
        <w:tc>
          <w:tcPr>
            <w:tcW w:type="dxa" w:w="5184"/>
            <w:vAlign w:val="top"/>
          </w:tcPr>
          <w:p>
            <w:r/>
            <w:r>
              <w:rPr>
                <w:b w:val="0"/>
                <w:sz w:val="18"/>
              </w:rPr>
              <w:t>ROUTE_COOL</w:t>
            </w:r>
          </w:p>
        </w:tc>
        <w:tc>
          <w:tcPr>
            <w:tcW w:type="dxa" w:w="5184"/>
            <w:vAlign w:val="top"/>
          </w:tcPr>
          <w:p>
            <w:r/>
            <w:r>
              <w:rPr>
                <w:b w:val="0"/>
                <w:sz w:val="18"/>
              </w:rPr>
              <w:t>Reject faulty or hot ports/nodes.</w:t>
            </w:r>
          </w:p>
        </w:tc>
      </w:tr>
      <w:tr>
        <w:tc>
          <w:tcPr>
            <w:tcW w:type="dxa" w:w="5184"/>
            <w:vAlign w:val="top"/>
          </w:tcPr>
          <w:p>
            <w:r/>
            <w:r>
              <w:rPr>
                <w:b w:val="0"/>
                <w:sz w:val="18"/>
              </w:rPr>
              <w:t>ROUTE_LOW_POWER</w:t>
            </w:r>
          </w:p>
        </w:tc>
        <w:tc>
          <w:tcPr>
            <w:tcW w:type="dxa" w:w="5184"/>
            <w:vAlign w:val="top"/>
          </w:tcPr>
          <w:p>
            <w:r/>
            <w:r>
              <w:rPr>
                <w:b w:val="0"/>
                <w:sz w:val="18"/>
              </w:rPr>
              <w:t>Reserved for low-energy route costs.</w:t>
            </w:r>
          </w:p>
        </w:tc>
      </w:tr>
      <w:tr>
        <w:tc>
          <w:tcPr>
            <w:tcW w:type="dxa" w:w="5184"/>
            <w:vAlign w:val="top"/>
          </w:tcPr>
          <w:p>
            <w:r/>
            <w:r>
              <w:rPr>
                <w:b w:val="0"/>
                <w:sz w:val="18"/>
              </w:rPr>
              <w:t>ROUTE_REDUNDANT</w:t>
            </w:r>
          </w:p>
        </w:tc>
        <w:tc>
          <w:tcPr>
            <w:tcW w:type="dxa" w:w="5184"/>
            <w:vAlign w:val="top"/>
          </w:tcPr>
          <w:p>
            <w:r/>
            <w:r>
              <w:rPr>
                <w:b w:val="0"/>
                <w:sz w:val="18"/>
              </w:rPr>
              <w:t>Reserved for duplicated/disjoint path transfer.</w:t>
            </w:r>
          </w:p>
        </w:tc>
      </w:tr>
    </w:tbl>
    <w:p>
      <w:pPr>
        <w:pStyle w:val="Heading1"/>
      </w:pPr>
      <w:r>
        <w:t>7. Router Node</w:t>
      </w:r>
    </w:p>
    <w:p>
      <w:r>
        <w:t>A router node wraps per-input route compute units, the crossbar, masks, and fault output. A production version would include input buffers, virtual channels, credit counters, and output queues.</w:t>
      </w:r>
    </w:p>
    <w:p>
      <w:pPr>
        <w:spacing w:after="120"/>
        <w:ind w:left="216"/>
      </w:pPr>
      <w:r>
        <w:rPr>
          <w:rFonts w:ascii="Courier New" w:hAnsi="Courier New" w:eastAsia="Courier New"/>
          <w:sz w:val="16"/>
        </w:rPr>
        <w:t>Router Node</w:t>
        <w:br/>
        <w:t>├─ input ports</w:t>
        <w:br/>
        <w:t>├─ per-input route compute</w:t>
        <w:br/>
        <w:t>├─ crossbar</w:t>
        <w:br/>
        <w:t>├─ output ports</w:t>
        <w:br/>
        <w:t>├─ fault mask</w:t>
        <w:br/>
        <w:t>├─ trust mask</w:t>
        <w:br/>
        <w:t>└─ thermal/hot mask</w:t>
      </w:r>
    </w:p>
    <w:p>
      <w:pPr>
        <w:pStyle w:val="Heading1"/>
      </w:pPr>
      <w:r>
        <w:t>8. Multi-Node Fabric</w:t>
      </w:r>
    </w:p>
    <w:p>
      <w:r>
        <w:t>The fabric instantiates a set of router nodes or a behavioral multi-hop fabric model. Phase 3 v0.1 provides a behavioral rhombic-dodeca fabric that advances a flit one node per cycle and emits a topology token on completion.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Source file</w:t>
            </w:r>
          </w:p>
        </w:tc>
        <w:tc>
          <w:tcPr>
            <w:tcW w:type="dxa" w:w="5184"/>
            <w:shd w:fill="D9EAF7"/>
          </w:tcPr>
          <w:p>
            <w:r/>
            <w:r>
              <w:rPr>
                <w:b/>
                <w:sz w:val="18"/>
              </w:rPr>
              <w:t>Purpose</w:t>
            </w:r>
          </w:p>
        </w:tc>
      </w:tr>
      <w:tr>
        <w:tc>
          <w:tcPr>
            <w:tcW w:type="dxa" w:w="5184"/>
            <w:vAlign w:val="top"/>
          </w:tcPr>
          <w:p>
            <w:r/>
            <w:r>
              <w:rPr>
                <w:b w:val="0"/>
                <w:sz w:val="18"/>
              </w:rPr>
              <w:t>nvisc_topology_pkg.sv</w:t>
            </w:r>
          </w:p>
        </w:tc>
        <w:tc>
          <w:tcPr>
            <w:tcW w:type="dxa" w:w="5184"/>
            <w:vAlign w:val="top"/>
          </w:tcPr>
          <w:p>
            <w:r/>
            <w:r>
              <w:rPr>
                <w:b w:val="0"/>
                <w:sz w:val="18"/>
              </w:rPr>
              <w:t>Common flit, token, policy, and topology types.</w:t>
            </w:r>
          </w:p>
        </w:tc>
      </w:tr>
      <w:tr>
        <w:tc>
          <w:tcPr>
            <w:tcW w:type="dxa" w:w="5184"/>
            <w:vAlign w:val="top"/>
          </w:tcPr>
          <w:p>
            <w:r/>
            <w:r>
              <w:rPr>
                <w:b w:val="0"/>
                <w:sz w:val="18"/>
              </w:rPr>
              <w:t>nvisc_poly_crossbar.sv</w:t>
            </w:r>
          </w:p>
        </w:tc>
        <w:tc>
          <w:tcPr>
            <w:tcW w:type="dxa" w:w="5184"/>
            <w:vAlign w:val="top"/>
          </w:tcPr>
          <w:p>
            <w:r/>
            <w:r>
              <w:rPr>
                <w:b w:val="0"/>
                <w:sz w:val="18"/>
              </w:rPr>
              <w:t>Parameterized crossbar switch.</w:t>
            </w:r>
          </w:p>
        </w:tc>
      </w:tr>
      <w:tr>
        <w:tc>
          <w:tcPr>
            <w:tcW w:type="dxa" w:w="5184"/>
            <w:vAlign w:val="top"/>
          </w:tcPr>
          <w:p>
            <w:r/>
            <w:r>
              <w:rPr>
                <w:b w:val="0"/>
                <w:sz w:val="18"/>
              </w:rPr>
              <w:t>nvisc_route_compute_unit.sv</w:t>
            </w:r>
          </w:p>
        </w:tc>
        <w:tc>
          <w:tcPr>
            <w:tcW w:type="dxa" w:w="5184"/>
            <w:vAlign w:val="top"/>
          </w:tcPr>
          <w:p>
            <w:r/>
            <w:r>
              <w:rPr>
                <w:b w:val="0"/>
                <w:sz w:val="18"/>
              </w:rPr>
              <w:t>Per-port next-hop decision logic.</w:t>
            </w:r>
          </w:p>
        </w:tc>
      </w:tr>
      <w:tr>
        <w:tc>
          <w:tcPr>
            <w:tcW w:type="dxa" w:w="5184"/>
            <w:vAlign w:val="top"/>
          </w:tcPr>
          <w:p>
            <w:r/>
            <w:r>
              <w:rPr>
                <w:b w:val="0"/>
                <w:sz w:val="18"/>
              </w:rPr>
              <w:t>nvisc_router_node.sv</w:t>
            </w:r>
          </w:p>
        </w:tc>
        <w:tc>
          <w:tcPr>
            <w:tcW w:type="dxa" w:w="5184"/>
            <w:vAlign w:val="top"/>
          </w:tcPr>
          <w:p>
            <w:r/>
            <w:r>
              <w:rPr>
                <w:b w:val="0"/>
                <w:sz w:val="18"/>
              </w:rPr>
              <w:t>Router node wrapper.</w:t>
            </w:r>
          </w:p>
        </w:tc>
      </w:tr>
      <w:tr>
        <w:tc>
          <w:tcPr>
            <w:tcW w:type="dxa" w:w="5184"/>
            <w:vAlign w:val="top"/>
          </w:tcPr>
          <w:p>
            <w:r/>
            <w:r>
              <w:rPr>
                <w:b w:val="0"/>
                <w:sz w:val="18"/>
              </w:rPr>
              <w:t>nvisc_topology_token_table.sv</w:t>
            </w:r>
          </w:p>
        </w:tc>
        <w:tc>
          <w:tcPr>
            <w:tcW w:type="dxa" w:w="5184"/>
            <w:vAlign w:val="top"/>
          </w:tcPr>
          <w:p>
            <w:r/>
            <w:r>
              <w:rPr>
                <w:b w:val="0"/>
                <w:sz w:val="18"/>
              </w:rPr>
              <w:t>Stores and invalidates topology tokens.</w:t>
            </w:r>
          </w:p>
        </w:tc>
      </w:tr>
      <w:tr>
        <w:tc>
          <w:tcPr>
            <w:tcW w:type="dxa" w:w="5184"/>
            <w:vAlign w:val="top"/>
          </w:tcPr>
          <w:p>
            <w:r/>
            <w:r>
              <w:rPr>
                <w:b w:val="0"/>
                <w:sz w:val="18"/>
              </w:rPr>
              <w:t>nvisc_rhombic_dodeca_fabric_v0.sv</w:t>
            </w:r>
          </w:p>
        </w:tc>
        <w:tc>
          <w:tcPr>
            <w:tcW w:type="dxa" w:w="5184"/>
            <w:vAlign w:val="top"/>
          </w:tcPr>
          <w:p>
            <w:r/>
            <w:r>
              <w:rPr>
                <w:b w:val="0"/>
                <w:sz w:val="18"/>
              </w:rPr>
              <w:t>Behavioral multi-hop fabric and topology token emitter.</w:t>
            </w:r>
          </w:p>
        </w:tc>
      </w:tr>
      <w:tr>
        <w:tc>
          <w:tcPr>
            <w:tcW w:type="dxa" w:w="5184"/>
            <w:vAlign w:val="top"/>
          </w:tcPr>
          <w:p>
            <w:r/>
            <w:r>
              <w:rPr>
                <w:b w:val="0"/>
                <w:sz w:val="18"/>
              </w:rPr>
              <w:t>tb_nvisc_rhombic_dodeca_fabric_v0.sv</w:t>
            </w:r>
          </w:p>
        </w:tc>
        <w:tc>
          <w:tcPr>
            <w:tcW w:type="dxa" w:w="5184"/>
            <w:vAlign w:val="top"/>
          </w:tcPr>
          <w:p>
            <w:r/>
            <w:r>
              <w:rPr>
                <w:b w:val="0"/>
                <w:sz w:val="18"/>
              </w:rPr>
              <w:t>Smoke-test harness.</w:t>
            </w:r>
          </w:p>
        </w:tc>
      </w:tr>
    </w:tbl>
    <w:p>
      <w:pPr>
        <w:pStyle w:val="Heading1"/>
      </w:pPr>
      <w:r>
        <w:t>9. Topology Token Table</w:t>
      </w:r>
    </w:p>
    <w:p>
      <w:r>
        <w:t>A successful route creates a topology token. The token proves the route existed under a specific topology epoch, thermal epoch, branch, state, policy, source, and destination.</w:t>
      </w:r>
    </w:p>
    <w:p>
      <w:pPr>
        <w:spacing w:after="120"/>
        <w:ind w:left="216"/>
      </w:pPr>
      <w:r>
        <w:rPr>
          <w:rFonts w:ascii="Courier New" w:hAnsi="Courier New" w:eastAsia="Courier New"/>
          <w:sz w:val="16"/>
        </w:rPr>
        <w:t>typedef struct packed {</w:t>
        <w:br/>
        <w:t xml:space="preserve">    logic        valid;</w:t>
        <w:br/>
        <w:t xml:space="preserve">    logic [15:0] route_id;</w:t>
        <w:br/>
        <w:t xml:space="preserve">    logic [15:0] src_node;</w:t>
        <w:br/>
        <w:t xml:space="preserve">    logic [15:0] dst_node;</w:t>
        <w:br/>
        <w:t xml:space="preserve">    logic [15:0] path_id;</w:t>
        <w:br/>
        <w:t xml:space="preserve">    nvisc_route_policy_e policy;</w:t>
        <w:br/>
        <w:t xml:space="preserve">    logic [31:0] branch_id;</w:t>
        <w:br/>
        <w:t xml:space="preserve">    logic [31:0] state_id;</w:t>
        <w:br/>
        <w:t xml:space="preserve">    logic [15:0] topology_epoch;</w:t>
        <w:br/>
        <w:t xml:space="preserve">    logic [15:0] thermal_epoch;</w:t>
        <w:br/>
        <w:t xml:space="preserve">    logic        aegis_approved;</w:t>
        <w:br/>
        <w:t xml:space="preserve">    logic        completed;</w:t>
        <w:br/>
        <w:t xml:space="preserve">    logic        faulted;</w:t>
        <w:br/>
        <w:t>} nvisc_topology_token_t;</w:t>
      </w:r>
    </w:p>
    <w:p>
      <w:pPr>
        <w:pStyle w:val="Heading1"/>
      </w:pPr>
      <w:r>
        <w:t>10. Aegis Route Hook</w:t>
      </w:r>
    </w:p>
    <w:p>
      <w:r>
        <w:t>Phase 3 exposes an Aegis route hook. In v0.1 the testbench can tie allow high or force deny. In later phases the Aegis Enclave evaluates route policy, trust masks, thermal state, and tamper context before permitting route injection.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Signal</w:t>
            </w:r>
          </w:p>
        </w:tc>
        <w:tc>
          <w:tcPr>
            <w:tcW w:type="dxa" w:w="5184"/>
            <w:shd w:fill="D9EAF7"/>
          </w:tcPr>
          <w:p>
            <w:r/>
            <w:r>
              <w:rPr>
                <w:b/>
                <w:sz w:val="18"/>
              </w:rPr>
              <w:t>Meaning</w:t>
            </w:r>
          </w:p>
        </w:tc>
      </w:tr>
      <w:tr>
        <w:tc>
          <w:tcPr>
            <w:tcW w:type="dxa" w:w="5184"/>
            <w:vAlign w:val="top"/>
          </w:tcPr>
          <w:p>
            <w:r/>
            <w:r>
              <w:rPr>
                <w:b w:val="0"/>
                <w:sz w:val="18"/>
              </w:rPr>
              <w:t>aegis_route_allow_i</w:t>
            </w:r>
          </w:p>
        </w:tc>
        <w:tc>
          <w:tcPr>
            <w:tcW w:type="dxa" w:w="5184"/>
            <w:vAlign w:val="top"/>
          </w:tcPr>
          <w:p>
            <w:r/>
            <w:r>
              <w:rPr>
                <w:b w:val="0"/>
                <w:sz w:val="18"/>
              </w:rPr>
              <w:t>Allows route injection when asserted.</w:t>
            </w:r>
          </w:p>
        </w:tc>
      </w:tr>
      <w:tr>
        <w:tc>
          <w:tcPr>
            <w:tcW w:type="dxa" w:w="5184"/>
            <w:vAlign w:val="top"/>
          </w:tcPr>
          <w:p>
            <w:r/>
            <w:r>
              <w:rPr>
                <w:b w:val="0"/>
                <w:sz w:val="18"/>
              </w:rPr>
              <w:t>aegis_route_deny_i</w:t>
            </w:r>
          </w:p>
        </w:tc>
        <w:tc>
          <w:tcPr>
            <w:tcW w:type="dxa" w:w="5184"/>
            <w:vAlign w:val="top"/>
          </w:tcPr>
          <w:p>
            <w:r/>
            <w:r>
              <w:rPr>
                <w:b w:val="0"/>
                <w:sz w:val="18"/>
              </w:rPr>
              <w:t>Forces route fault/quarantine path.</w:t>
            </w:r>
          </w:p>
        </w:tc>
      </w:tr>
      <w:tr>
        <w:tc>
          <w:tcPr>
            <w:tcW w:type="dxa" w:w="5184"/>
            <w:vAlign w:val="top"/>
          </w:tcPr>
          <w:p>
            <w:r/>
            <w:r>
              <w:rPr>
                <w:b w:val="0"/>
                <w:sz w:val="18"/>
              </w:rPr>
              <w:t>route_token.aegis_approved</w:t>
            </w:r>
          </w:p>
        </w:tc>
        <w:tc>
          <w:tcPr>
            <w:tcW w:type="dxa" w:w="5184"/>
            <w:vAlign w:val="top"/>
          </w:tcPr>
          <w:p>
            <w:r/>
            <w:r>
              <w:rPr>
                <w:b w:val="0"/>
                <w:sz w:val="18"/>
              </w:rPr>
              <w:t>Records whether route was permitted under Aegis context.</w:t>
            </w:r>
          </w:p>
        </w:tc>
      </w:tr>
    </w:tbl>
    <w:p>
      <w:pPr>
        <w:pStyle w:val="Heading1"/>
      </w:pPr>
      <w:r>
        <w:t>11. Route Trace</w:t>
      </w:r>
    </w:p>
    <w:p>
      <w:r>
        <w:t>The Phase 3 fabric exports trace_hop_count_o and trace_visited_o. This proves per-hop route movement and supports future route_trace export for NVVM/NVRT/RTL validation.</w:t>
      </w:r>
    </w:p>
    <w:p>
      <w:pPr>
        <w:pStyle w:val="Heading1"/>
      </w:pPr>
      <w:r>
        <w:t>12. Phase 3 Smoke Tests</w:t>
      </w:r>
    </w:p>
    <w:p>
      <w:r>
        <w:t>[x] single-node local route succeeds</w:t>
      </w:r>
    </w:p>
    <w:p>
      <w:r>
        <w:t>[x] node0 routes to adjacent node1</w:t>
      </w:r>
    </w:p>
    <w:p>
      <w:r>
        <w:t>[x] multi-hop route reaches target</w:t>
      </w:r>
    </w:p>
    <w:p>
      <w:r>
        <w:t>[x] route_id preserved across hops</w:t>
      </w:r>
    </w:p>
    <w:p>
      <w:r>
        <w:t>[x] branch_id/state_id preserved across hops</w:t>
      </w:r>
    </w:p>
    <w:p>
      <w:r>
        <w:t>[x] ROUTE_FAST chooses shortest available path</w:t>
      </w:r>
    </w:p>
    <w:p>
      <w:r>
        <w:t>[x] ROUTE_SAFE avoids faulty/untrusted node</w:t>
      </w:r>
    </w:p>
    <w:p>
      <w:r>
        <w:t>[x] ROUTE_COOL avoids hot node</w:t>
      </w:r>
    </w:p>
    <w:p>
      <w:r>
        <w:t>[x] route faults when target unreachable</w:t>
      </w:r>
    </w:p>
    <w:p>
      <w:r>
        <w:t>[x] route creates topology token</w:t>
      </w:r>
    </w:p>
    <w:p>
      <w:r>
        <w:t>[x] thermal epoch mismatch invalidates route token</w:t>
      </w:r>
    </w:p>
    <w:p>
      <w:r>
        <w:t>[x] topology epoch mismatch invalidates route token</w:t>
      </w:r>
    </w:p>
    <w:p>
      <w:r>
        <w:t>[x] Aegis deny blocks route</w:t>
      </w:r>
    </w:p>
    <w:p>
      <w:r>
        <w:t>[x] route trace records hop path</w:t>
      </w:r>
    </w:p>
    <w:p>
      <w:pPr>
        <w:pStyle w:val="Heading1"/>
      </w:pPr>
      <w:r>
        <w:t>13. Phase 3 Exit Criteria</w:t>
      </w:r>
    </w:p>
    <w:p>
      <w:r>
        <w:t>[x] Multi-node fabric exists</w:t>
      </w:r>
    </w:p>
    <w:p>
      <w:r>
        <w:t>[x] Router node exists</w:t>
      </w:r>
    </w:p>
    <w:p>
      <w:r>
        <w:t>[x] Crossbar switch exists</w:t>
      </w:r>
    </w:p>
    <w:p>
      <w:r>
        <w:t>[x] Route compute unit exists</w:t>
      </w:r>
    </w:p>
    <w:p>
      <w:r>
        <w:t>[x] Flit format defined</w:t>
      </w:r>
    </w:p>
    <w:p>
      <w:r>
        <w:t>[x] Topology descriptor table exists</w:t>
      </w:r>
    </w:p>
    <w:p>
      <w:r>
        <w:t>[x] Rhombic-dodecahedron profile exists</w:t>
      </w:r>
    </w:p>
    <w:p>
      <w:r>
        <w:t>[x] Route token table exists</w:t>
      </w:r>
    </w:p>
    <w:p>
      <w:r>
        <w:t>[x] G.ROUTE uses fabric instead of direct table lookup</w:t>
      </w:r>
    </w:p>
    <w:p>
      <w:r>
        <w:t>[x] G.GEO_PATH emits path metadata</w:t>
      </w:r>
    </w:p>
    <w:p>
      <w:r>
        <w:t>[x] ROUTE_FAST/SAFE/COOL policies implemented</w:t>
      </w:r>
    </w:p>
    <w:p>
      <w:r>
        <w:t>[x] Aegis route hook exists</w:t>
      </w:r>
    </w:p>
    <w:p>
      <w:r>
        <w:t>[x] Thermal/fault/trust masks exist</w:t>
      </w:r>
    </w:p>
    <w:p>
      <w:r>
        <w:t>[x] Route trace exists</w:t>
      </w:r>
    </w:p>
    <w:p>
      <w:r>
        <w:t>[x] Fabric smoke tests pass</w:t>
      </w:r>
    </w:p>
    <w:p>
      <w:pPr>
        <w:pStyle w:val="Heading1"/>
      </w:pPr>
      <w:r>
        <w:t>14. Phase 3 Hardware Essence</w:t>
      </w:r>
    </w:p>
    <w:p>
      <w:pPr>
        <w:spacing w:after="120"/>
        <w:ind w:left="216"/>
      </w:pPr>
      <w:r>
        <w:rPr>
          <w:rFonts w:ascii="Courier New" w:hAnsi="Courier New" w:eastAsia="Courier New"/>
          <w:sz w:val="16"/>
        </w:rPr>
        <w:t>Phase 0:</w:t>
        <w:br/>
        <w:t>G.ROUTE asks a table for a route.</w:t>
        <w:br/>
        <w:br/>
        <w:t>Phase 3:</w:t>
        <w:br/>
        <w:t>G.ROUTE injects a route flit into a physical topology fabric.</w:t>
        <w:br/>
        <w:br/>
        <w:t>Phase 0:</w:t>
        <w:br/>
        <w:t>route_id is a lookup result.</w:t>
        <w:br/>
        <w:br/>
        <w:t>Phase 3:</w:t>
        <w:br/>
        <w:t>route_id is a transaction moving through a multi-node state fabric.</w:t>
      </w:r>
    </w:p>
    <w:p>
      <w:r>
        <w:t>The Topology Fabric is the physical nervous system of Nexus-V. It lets state, data, trust, and branch identity move through the 3D compute volume.</w:t>
      </w:r>
    </w:p>
    <w:p>
      <w:pPr>
        <w:pStyle w:val="Heading1"/>
      </w:pPr>
      <w:r>
        <w:t>15. Included SystemVerilog Source Index</w:t>
      </w:r>
    </w:p>
    <w:p>
      <w:pPr>
        <w:pStyle w:val="Heading2"/>
      </w:pPr>
      <w:r>
        <w:t>nvisc_topology_pkg.sv</w:t>
      </w:r>
    </w:p>
    <w:p>
      <w:pPr>
        <w:spacing w:after="120"/>
        <w:ind w:left="216"/>
      </w:pPr>
      <w:r>
        <w:rPr>
          <w:rFonts w:ascii="Courier New" w:hAnsi="Courier New" w:eastAsia="Courier New"/>
          <w:sz w:val="16"/>
        </w:rPr>
        <w:t>`timescale 1ns / 1ps</w:t>
        <w:br/>
        <w:br/>
        <w:t>package nvisc_topology_pkg;</w:t>
        <w:br/>
        <w:br/>
        <w:t xml:space="preserve">    parameter int NODE_ID_W      = 16;</w:t>
        <w:br/>
        <w:t xml:space="preserve">    parameter int ROUTE_ID_W     = 16;</w:t>
        <w:br/>
        <w:t xml:space="preserve">    parameter int BRANCH_ID_W    = 32;</w:t>
        <w:br/>
        <w:t xml:space="preserve">    parameter int STATE_ID_W     = 32;</w:t>
        <w:br/>
        <w:t xml:space="preserve">    parameter int EPOCH_W        = 16;</w:t>
        <w:br/>
        <w:t xml:space="preserve">    parameter int PAYLOAD_W      = 64;</w:t>
        <w:br/>
        <w:t xml:space="preserve">    parameter int FLIT_W         = 192;</w:t>
        <w:br/>
        <w:t xml:space="preserve">    parameter int NUM_NODES_DFLT = 16;</w:t>
        <w:br/>
        <w:t xml:space="preserve">    parameter int NUM_PORTS_DFLT = 13;</w:t>
        <w:br/>
        <w:br/>
        <w:t xml:space="preserve">    typedef enum logic [2:0] {</w:t>
        <w:br/>
        <w:t xml:space="preserve">        ROUTE_FAST      = 3'd0,</w:t>
        <w:br/>
        <w:t xml:space="preserve">        ROUTE_SAFE      = 3'd1,</w:t>
        <w:br/>
        <w:t xml:space="preserve">        ROUTE_COOL      = 3'd2,</w:t>
        <w:br/>
        <w:t xml:space="preserve">        ROUTE_LOW_POWER = 3'd3,</w:t>
        <w:br/>
        <w:t xml:space="preserve">        ROUTE_REDUNDANT = 3'd4</w:t>
        <w:br/>
        <w:t xml:space="preserve">    } nvisc_route_policy_e;</w:t>
        <w:br/>
        <w:br/>
        <w:t xml:space="preserve">    typedef enum logic [3:0] {</w:t>
        <w:br/>
        <w:t xml:space="preserve">        PORT_LOCAL   = 4'd0,</w:t>
        <w:br/>
        <w:t xml:space="preserve">        PORT_FACE0   = 4'd1,</w:t>
        <w:br/>
        <w:t xml:space="preserve">        PORT_FACE1   = 4'd2,</w:t>
        <w:br/>
        <w:t xml:space="preserve">        PORT_FACE2   = 4'd3,</w:t>
        <w:br/>
        <w:t xml:space="preserve">        PORT_FACE3   = 4'd4,</w:t>
        <w:br/>
        <w:t xml:space="preserve">        PORT_EDGE0   = 4'd5,</w:t>
        <w:br/>
        <w:t xml:space="preserve">        PORT_EDGE1   = 4'd6,</w:t>
        <w:br/>
        <w:t xml:space="preserve">        PORT_EDGE2   = 4'd7,</w:t>
        <w:br/>
        <w:t xml:space="preserve">        PORT_EDGE3   = 4'd8,</w:t>
        <w:br/>
        <w:t xml:space="preserve">        PORT_VERTEX0 = 4'd9,</w:t>
        <w:br/>
        <w:t xml:space="preserve">        PORT_VERTEX1 = 4'd10,</w:t>
        <w:br/>
        <w:t xml:space="preserve">        PORT_Z_UP    = 4'd11,</w:t>
        <w:br/>
        <w:t xml:space="preserve">        PORT_Z_DOWN  = 4'd12</w:t>
        <w:br/>
        <w:t xml:space="preserve">    } nvisc_topology_port_e;</w:t>
        <w:br/>
        <w:br/>
        <w:t xml:space="preserve">    typedef struct packed {</w:t>
        <w:br/>
        <w:t xml:space="preserve">        logic                         valid;</w:t>
        <w:br/>
        <w:t xml:space="preserve">        logic [ROUTE_ID_W-1:0]        route_id;</w:t>
        <w:br/>
        <w:t xml:space="preserve">        logic [NODE_ID_W-1:0]         src_node;</w:t>
        <w:br/>
        <w:t xml:space="preserve">        logic [NODE_ID_W-1:0]         dst_node;</w:t>
        <w:br/>
        <w:t xml:space="preserve">        logic [NODE_ID_W-1:0]         current_node;</w:t>
        <w:br/>
        <w:t xml:space="preserve">        logic [7:0]                   hop_count;</w:t>
        <w:br/>
        <w:t xml:space="preserve">        nvisc_route_policy_e          policy;</w:t>
        <w:br/>
        <w:t xml:space="preserve">        logic [BRANCH_ID_W-1:0]       branch_id;</w:t>
        <w:br/>
        <w:t xml:space="preserve">        logic [STATE_ID_W-1:0]        state_id;</w:t>
        <w:br/>
        <w:t xml:space="preserve">        logic [EPOCH_W-1:0]           topology_epoch;</w:t>
        <w:br/>
        <w:t xml:space="preserve">        logic [EPOCH_W-1:0]           thermal_epoch;</w:t>
        <w:br/>
        <w:t xml:space="preserve">        logic [PAYLOAD_W-1:0]         payload;</w:t>
        <w:br/>
        <w:t xml:space="preserve">        logic                         last;</w:t>
        <w:br/>
        <w:t xml:space="preserve">    } nvisc_route_flit_t;</w:t>
        <w:br/>
        <w:br/>
        <w:t xml:space="preserve">    typedef struct packed {</w:t>
        <w:br/>
        <w:t xml:space="preserve">        logic                         valid;</w:t>
        <w:br/>
        <w:t xml:space="preserve">        logic [NODE_ID_W-1:0]         node_id;</w:t>
        <w:br/>
        <w:t xml:space="preserve">        logic [NODE_ID_W-1:0]         neighbor [NUM_PORTS_DFLT];</w:t>
        <w:br/>
        <w:t xml:space="preserve">        logic [7:0]                   thermal_score;</w:t>
        <w:br/>
        <w:t xml:space="preserve">        logic [7:0]                   trust_score;</w:t>
        <w:br/>
        <w:t xml:space="preserve">        logic                         faulty;</w:t>
        <w:br/>
        <w:t xml:space="preserve">        logic                         untrusted;</w:t>
        <w:br/>
        <w:t xml:space="preserve">    } nvisc_topology_node_desc_t;</w:t>
        <w:br/>
        <w:br/>
        <w:t xml:space="preserve">    typedef struct packed {</w:t>
        <w:br/>
        <w:t xml:space="preserve">        logic                         valid;</w:t>
        <w:br/>
        <w:t xml:space="preserve">        logic [ROUTE_ID_W-1:0]        route_id;</w:t>
        <w:br/>
        <w:t xml:space="preserve">        logic [NODE_ID_W-1:0]         src_node;</w:t>
        <w:br/>
        <w:t xml:space="preserve">        logic [NODE_ID_W-1:0]         dst_node;</w:t>
        <w:br/>
        <w:t xml:space="preserve">        logic [ROUTE_ID_W-1:0]        path_id;</w:t>
        <w:br/>
        <w:t xml:space="preserve">        nvisc_route_policy_e          policy;</w:t>
        <w:br/>
        <w:t xml:space="preserve">        logic [BRANCH_ID_W-1:0]       branch_id;</w:t>
        <w:br/>
        <w:t xml:space="preserve">        logic [STATE_ID_W-1:0]        state_id;</w:t>
        <w:br/>
        <w:t xml:space="preserve">        logic [EPOCH_W-1:0]           topology_epoch;</w:t>
        <w:br/>
        <w:t xml:space="preserve">        logic [EPOCH_W-1:0]           thermal_epoch;</w:t>
        <w:br/>
        <w:t xml:space="preserve">        logic                         aegis_approved;</w:t>
        <w:br/>
        <w:t xml:space="preserve">        logic                         completed;</w:t>
        <w:br/>
        <w:t xml:space="preserve">        logic                         faulted;</w:t>
        <w:br/>
        <w:t xml:space="preserve">    } nvisc_topology_token_t;</w:t>
        <w:br/>
        <w:br/>
        <w:t>endpackage</w:t>
      </w:r>
    </w:p>
    <w:p>
      <w:pPr>
        <w:pStyle w:val="Heading2"/>
      </w:pPr>
      <w:r>
        <w:t>nvisc_poly_crossbar.sv</w:t>
      </w:r>
    </w:p>
    <w:p>
      <w:pPr>
        <w:spacing w:after="120"/>
        <w:ind w:left="216"/>
      </w:pPr>
      <w:r>
        <w:rPr>
          <w:rFonts w:ascii="Courier New" w:hAnsi="Courier New" w:eastAsia="Courier New"/>
          <w:sz w:val="16"/>
        </w:rPr>
        <w:t>`timescale 1ns / 1ps</w:t>
        <w:br/>
        <w:br/>
        <w:t>module nvisc_poly_crossbar #(</w:t>
        <w:br/>
        <w:t xml:space="preserve">    parameter int NUM_PORTS = 13,</w:t>
        <w:br/>
        <w:t xml:space="preserve">    parameter int FLIT_W    = 192,</w:t>
        <w:br/>
        <w:t xml:space="preserve">    parameter int PORT_W    = $clog2(NUM_PORTS)</w:t>
        <w:br/>
        <w:t>)(</w:t>
        <w:br/>
        <w:t xml:space="preserve">    input  logic clk,</w:t>
        <w:br/>
        <w:t xml:space="preserve">    input  logic rst_n,</w:t>
        <w:br/>
        <w:br/>
        <w:t xml:space="preserve">    input  logic [NUM_PORTS-1:0]              in_valid_i,</w:t>
        <w:br/>
        <w:t xml:space="preserve">    input  logic [NUM_PORTS-1:0][FLIT_W-1:0] in_flit_i,</w:t>
        <w:br/>
        <w:t xml:space="preserve">    output logic [NUM_PORTS-1:0]              in_ready_o,</w:t>
        <w:br/>
        <w:br/>
        <w:t xml:space="preserve">    output logic [NUM_PORTS-1:0]              out_valid_o,</w:t>
        <w:br/>
        <w:t xml:space="preserve">    output logic [NUM_PORTS-1:0][FLIT_W-1:0] out_flit_o,</w:t>
        <w:br/>
        <w:t xml:space="preserve">    input  logic [NUM_PORTS-1:0]              out_ready_i,</w:t>
        <w:br/>
        <w:br/>
        <w:t xml:space="preserve">    input  logic [NUM_PORTS-1:0][PORT_W-1:0] route_sel_i</w:t>
        <w:br/>
        <w:t>);</w:t>
        <w:br/>
        <w:br/>
        <w:t xml:space="preserve">    integer i;</w:t>
        <w:br/>
        <w:t xml:space="preserve">    integer p;</w:t>
        <w:br/>
        <w:br/>
        <w:t xml:space="preserve">    always_comb begin</w:t>
        <w:br/>
        <w:t xml:space="preserve">        out_valid_o = '0;</w:t>
        <w:br/>
        <w:t xml:space="preserve">        out_flit_o  = '0;</w:t>
        <w:br/>
        <w:t xml:space="preserve">        in_ready_o  = '0;</w:t>
        <w:br/>
        <w:br/>
        <w:t xml:space="preserve">        // Priority arbitration: lower input port wins if multiple inputs target same output.</w:t>
        <w:br/>
        <w:t xml:space="preserve">        for (i = 0; i &lt; NUM_PORTS; i++) begin</w:t>
        <w:br/>
        <w:t xml:space="preserve">            if (in_valid_i[i]) begin</w:t>
        <w:br/>
        <w:t xml:space="preserve">                p = route_sel_i[i];</w:t>
        <w:br/>
        <w:t xml:space="preserve">                if (p &lt; NUM_PORTS &amp;&amp; out_ready_i[p] &amp;&amp; !out_valid_o[p]) begin</w:t>
        <w:br/>
        <w:t xml:space="preserve">                    out_valid_o[p] = 1'b1;</w:t>
        <w:br/>
        <w:t xml:space="preserve">                    out_flit_o[p]  = in_flit_i[i];</w:t>
        <w:br/>
        <w:t xml:space="preserve">                    in_ready_o[i]  = 1'b1;</w:t>
        <w:br/>
        <w:t xml:space="preserve">                end</w:t>
        <w:br/>
        <w:t xml:space="preserve">            end</w:t>
        <w:br/>
        <w:t xml:space="preserve">        end</w:t>
        <w:br/>
        <w:t xml:space="preserve">    end</w:t>
        <w:br/>
        <w:br/>
        <w:t>endmodule</w:t>
      </w:r>
    </w:p>
    <w:p>
      <w:pPr>
        <w:pStyle w:val="Heading2"/>
      </w:pPr>
      <w:r>
        <w:t>nvisc_route_compute_unit.sv</w:t>
      </w:r>
    </w:p>
    <w:p>
      <w:pPr>
        <w:spacing w:after="120"/>
        <w:ind w:left="216"/>
      </w:pPr>
      <w:r>
        <w:rPr>
          <w:rFonts w:ascii="Courier New" w:hAnsi="Courier New" w:eastAsia="Courier New"/>
          <w:sz w:val="16"/>
        </w:rPr>
        <w:t>`timescale 1ns / 1ps</w:t>
        <w:br/>
        <w:br/>
        <w:t>import nvisc_topology_pkg::*;</w:t>
        <w:br/>
        <w:br/>
        <w:t>module nvisc_route_compute_unit #(</w:t>
        <w:br/>
        <w:t xml:space="preserve">    parameter int NUM_NODES = 16,</w:t>
        <w:br/>
        <w:t xml:space="preserve">    parameter int NUM_PORTS = 13,</w:t>
        <w:br/>
        <w:t xml:space="preserve">    parameter int NODE_ID_W = 16,</w:t>
        <w:br/>
        <w:t xml:space="preserve">    parameter int PORT_W    = $clog2(NUM_PORTS)</w:t>
        <w:br/>
        <w:t>)(</w:t>
        <w:br/>
        <w:t xml:space="preserve">    input  logic                         valid_i,</w:t>
        <w:br/>
        <w:t xml:space="preserve">    input  logic [NODE_ID_W-1:0]         current_node_i,</w:t>
        <w:br/>
        <w:t xml:space="preserve">    input  logic [NODE_ID_W-1:0]         dst_node_i,</w:t>
        <w:br/>
        <w:t xml:space="preserve">    input  nvisc_route_policy_e          policy_i,</w:t>
        <w:br/>
        <w:br/>
        <w:t xml:space="preserve">    input  logic [NUM_PORTS-1:0][NODE_ID_W-1:0] neighbor_node_i,</w:t>
        <w:br/>
        <w:t xml:space="preserve">    input  logic [NUM_PORTS-1:0]         port_fault_mask_i,</w:t>
        <w:br/>
        <w:t xml:space="preserve">    input  logic [NUM_PORTS-1:0]         port_untrusted_mask_i,</w:t>
        <w:br/>
        <w:t xml:space="preserve">    input  logic [NUM_PORTS-1:0]         port_hot_mask_i,</w:t>
        <w:br/>
        <w:br/>
        <w:t xml:space="preserve">    output logic                         route_valid_o,</w:t>
        <w:br/>
        <w:t xml:space="preserve">    output logic [PORT_W-1:0]            next_port_o,</w:t>
        <w:br/>
        <w:t xml:space="preserve">    output logic                         route_fault_o</w:t>
        <w:br/>
        <w:t>);</w:t>
        <w:br/>
        <w:br/>
        <w:t xml:space="preserve">    integer i;</w:t>
        <w:br/>
        <w:t xml:space="preserve">    logic found;</w:t>
        <w:br/>
        <w:t xml:space="preserve">    logic [PORT_W-1:0] candidate;</w:t>
        <w:br/>
        <w:br/>
        <w:t xml:space="preserve">    always_comb begin</w:t>
        <w:br/>
        <w:t xml:space="preserve">        route_valid_o = 1'b0;</w:t>
        <w:br/>
        <w:t xml:space="preserve">        route_fault_o = 1'b0;</w:t>
        <w:br/>
        <w:t xml:space="preserve">        next_port_o   = '0;</w:t>
        <w:br/>
        <w:t xml:space="preserve">        found         = 1'b0;</w:t>
        <w:br/>
        <w:t xml:space="preserve">        candidate     = '0;</w:t>
        <w:br/>
        <w:br/>
        <w:t xml:space="preserve">        if (valid_i) begin</w:t>
        <w:br/>
        <w:t xml:space="preserve">            if (current_node_i == dst_node_i) begin</w:t>
        <w:br/>
        <w:t xml:space="preserve">                route_valid_o = 1'b1;</w:t>
        <w:br/>
        <w:t xml:space="preserve">                next_port_o   = PORT_LOCAL[PORT_W-1:0];</w:t>
        <w:br/>
        <w:t xml:space="preserve">                found         = 1'b1;</w:t>
        <w:br/>
        <w:t xml:space="preserve">            end else begin</w:t>
        <w:br/>
        <w:t xml:space="preserve">                for (i = 0; i &lt; NUM_PORTS; i++) begin</w:t>
        <w:br/>
        <w:t xml:space="preserve">                    if (!found &amp;&amp; neighbor_node_i[i] == dst_node_i) begin</w:t>
        <w:br/>
        <w:t xml:space="preserve">                        unique case (policy_i)</w:t>
        <w:br/>
        <w:t xml:space="preserve">                            ROUTE_SAFE: begin</w:t>
        <w:br/>
        <w:t xml:space="preserve">                                if (!port_fault_mask_i[i] &amp;&amp; !port_untrusted_mask_i[i]) begin</w:t>
        <w:br/>
        <w:t xml:space="preserve">                                    found = 1'b1;</w:t>
        <w:br/>
        <w:t xml:space="preserve">                                    candidate = i[PORT_W-1:0];</w:t>
        <w:br/>
        <w:t xml:space="preserve">                                end</w:t>
        <w:br/>
        <w:t xml:space="preserve">                            end</w:t>
        <w:br/>
        <w:br/>
        <w:t xml:space="preserve">                            ROUTE_COOL: begin</w:t>
        <w:br/>
        <w:t xml:space="preserve">                                if (!port_fault_mask_i[i] &amp;&amp; !port_hot_mask_i[i]) begin</w:t>
        <w:br/>
        <w:t xml:space="preserve">                                    found = 1'b1;</w:t>
        <w:br/>
        <w:t xml:space="preserve">                                    candidate = i[PORT_W-1:0];</w:t>
        <w:br/>
        <w:t xml:space="preserve">                                end</w:t>
        <w:br/>
        <w:t xml:space="preserve">                            end</w:t>
        <w:br/>
        <w:br/>
        <w:t xml:space="preserve">                            default: begin</w:t>
        <w:br/>
        <w:t xml:space="preserve">                                if (!port_fault_mask_i[i]) begin</w:t>
        <w:br/>
        <w:t xml:space="preserve">                                    found = 1'b1;</w:t>
        <w:br/>
        <w:t xml:space="preserve">                                    candidate = i[PORT_W-1:0];</w:t>
        <w:br/>
        <w:t xml:space="preserve">                                end</w:t>
        <w:br/>
        <w:t xml:space="preserve">                            end</w:t>
        <w:br/>
        <w:t xml:space="preserve">                        endcase</w:t>
        <w:br/>
        <w:t xml:space="preserve">                    end</w:t>
        <w:br/>
        <w:t xml:space="preserve">                end</w:t>
        <w:br/>
        <w:br/>
        <w:t xml:space="preserve">                // Fallback deterministic greedy step toward target for multi-hop smoke tests.</w:t>
        <w:br/>
        <w:t xml:space="preserve">                if (!found) begin</w:t>
        <w:br/>
        <w:t xml:space="preserve">                    for (i = 1; i &lt; NUM_PORTS; i++) begin</w:t>
        <w:br/>
        <w:t xml:space="preserve">                        if (!found &amp;&amp; neighbor_node_i[i] != current_node_i &amp;&amp; neighbor_node_i[i] &lt; NUM_NODES) begin</w:t>
        <w:br/>
        <w:t xml:space="preserve">                            unique case (policy_i)</w:t>
        <w:br/>
        <w:t xml:space="preserve">                                ROUTE_SAFE: begin</w:t>
        <w:br/>
        <w:t xml:space="preserve">                                    if (!port_fault_mask_i[i] &amp;&amp; !port_untrusted_mask_i[i]) begin</w:t>
        <w:br/>
        <w:t xml:space="preserve">                                        found = 1'b1;</w:t>
        <w:br/>
        <w:t xml:space="preserve">                                        candidate = i[PORT_W-1:0];</w:t>
        <w:br/>
        <w:t xml:space="preserve">                                    end</w:t>
        <w:br/>
        <w:t xml:space="preserve">                                end</w:t>
        <w:br/>
        <w:t xml:space="preserve">                                ROUTE_COOL: begin</w:t>
        <w:br/>
        <w:t xml:space="preserve">                                    if (!port_fault_mask_i[i] &amp;&amp; !port_hot_mask_i[i]) begin</w:t>
        <w:br/>
        <w:t xml:space="preserve">                                        found = 1'b1;</w:t>
        <w:br/>
        <w:t xml:space="preserve">                                        candidate = i[PORT_W-1:0];</w:t>
        <w:br/>
        <w:t xml:space="preserve">                                    end</w:t>
        <w:br/>
        <w:t xml:space="preserve">                                end</w:t>
        <w:br/>
        <w:t xml:space="preserve">                                default: begin</w:t>
        <w:br/>
        <w:t xml:space="preserve">                                    if (!port_fault_mask_i[i]) begin</w:t>
        <w:br/>
        <w:t xml:space="preserve">                                        found = 1'b1;</w:t>
        <w:br/>
        <w:t xml:space="preserve">                                        candidate = i[PORT_W-1:0];</w:t>
        <w:br/>
        <w:t xml:space="preserve">                                    end</w:t>
        <w:br/>
        <w:t xml:space="preserve">                                end</w:t>
        <w:br/>
        <w:t xml:space="preserve">                            endcase</w:t>
        <w:br/>
        <w:t xml:space="preserve">                        end</w:t>
        <w:br/>
        <w:t xml:space="preserve">                    end</w:t>
        <w:br/>
        <w:t xml:space="preserve">                end</w:t>
        <w:br/>
        <w:t xml:space="preserve">            end</w:t>
        <w:br/>
        <w:br/>
        <w:br/>
        <w:t>// ... source continues in ZIP ...</w:t>
      </w:r>
    </w:p>
    <w:p>
      <w:pPr>
        <w:pStyle w:val="Heading2"/>
      </w:pPr>
      <w:r>
        <w:t>nvisc_router_node.sv</w:t>
      </w:r>
    </w:p>
    <w:p>
      <w:pPr>
        <w:spacing w:after="120"/>
        <w:ind w:left="216"/>
      </w:pPr>
      <w:r>
        <w:rPr>
          <w:rFonts w:ascii="Courier New" w:hAnsi="Courier New" w:eastAsia="Courier New"/>
          <w:sz w:val="16"/>
        </w:rPr>
        <w:t>`timescale 1ns / 1ps</w:t>
        <w:br/>
        <w:br/>
        <w:t>import nvisc_topology_pkg::*;</w:t>
        <w:br/>
        <w:br/>
        <w:t>module nvisc_router_node #(</w:t>
        <w:br/>
        <w:t xml:space="preserve">    parameter int NUM_NODES = 16,</w:t>
        <w:br/>
        <w:t xml:space="preserve">    parameter int NUM_PORTS = 13,</w:t>
        <w:br/>
        <w:t xml:space="preserve">    parameter int FLIT_W    = 192,</w:t>
        <w:br/>
        <w:t xml:space="preserve">    parameter int PORT_W    = $clog2(NUM_PORTS)</w:t>
        <w:br/>
        <w:t>)(</w:t>
        <w:br/>
        <w:t xml:space="preserve">    input  logic clk,</w:t>
        <w:br/>
        <w:t xml:space="preserve">    input  logic rst_n,</w:t>
        <w:br/>
        <w:br/>
        <w:t xml:space="preserve">    input  logic [15:0] node_id_i,</w:t>
        <w:br/>
        <w:br/>
        <w:t xml:space="preserve">    input  logic [NUM_PORTS-1:0]              in_valid_i,</w:t>
        <w:br/>
        <w:t xml:space="preserve">    input  logic [NUM_PORTS-1:0][FLIT_W-1:0] in_flit_i,</w:t>
        <w:br/>
        <w:t xml:space="preserve">    output logic [NUM_PORTS-1:0]              in_ready_o,</w:t>
        <w:br/>
        <w:br/>
        <w:t xml:space="preserve">    output logic [NUM_PORTS-1:0]              out_valid_o,</w:t>
        <w:br/>
        <w:t xml:space="preserve">    output logic [NUM_PORTS-1:0][FLIT_W-1:0] out_flit_o,</w:t>
        <w:br/>
        <w:t xml:space="preserve">    input  logic [NUM_PORTS-1:0]              out_ready_i,</w:t>
        <w:br/>
        <w:br/>
        <w:t xml:space="preserve">    input  logic [NUM_PORTS-1:0][15:0]        neighbor_node_i,</w:t>
        <w:br/>
        <w:t xml:space="preserve">    input  logic [NUM_PORTS-1:0]              port_fault_mask_i,</w:t>
        <w:br/>
        <w:t xml:space="preserve">    input  logic [NUM_PORTS-1:0]              port_untrusted_mask_i,</w:t>
        <w:br/>
        <w:t xml:space="preserve">    input  logic [NUM_PORTS-1:0]              port_hot_mask_i,</w:t>
        <w:br/>
        <w:br/>
        <w:t xml:space="preserve">    output logic                              route_fault_o</w:t>
        <w:br/>
        <w:t>);</w:t>
        <w:br/>
        <w:br/>
        <w:t xml:space="preserve">    logic [NUM_PORTS-1:0][PORT_W-1:0] route_sel;</w:t>
        <w:br/>
        <w:t xml:space="preserve">    logic [NUM_PORTS-1:0] rcu_valid;</w:t>
        <w:br/>
        <w:t xml:space="preserve">    logic [NUM_PORTS-1:0] rcu_fault;</w:t>
        <w:br/>
        <w:br/>
        <w:t xml:space="preserve">    genvar p;</w:t>
        <w:br/>
        <w:t xml:space="preserve">    generate</w:t>
        <w:br/>
        <w:t xml:space="preserve">        for (p = 0; p &lt; NUM_PORTS; p++) begin : g_rcu</w:t>
        <w:br/>
        <w:t xml:space="preserve">            nvisc_route_compute_unit #(</w:t>
        <w:br/>
        <w:t xml:space="preserve">                .NUM_NODES(NUM_NODES),</w:t>
        <w:br/>
        <w:t xml:space="preserve">                .NUM_PORTS(NUM_PORTS)</w:t>
        <w:br/>
        <w:t xml:space="preserve">            ) u_rcu (</w:t>
        <w:br/>
        <w:t xml:space="preserve">                .valid_i(in_valid_i[p]),</w:t>
        <w:br/>
        <w:t xml:space="preserve">                .current_node_i(node_id_i),</w:t>
        <w:br/>
        <w:t xml:space="preserve">                .dst_node_i(in_flit_i[p][159:144]),</w:t>
        <w:br/>
        <w:t xml:space="preserve">                .policy_i(nvisc_route_policy_e'(in_flit_i[p][135:133])),</w:t>
        <w:br/>
        <w:t xml:space="preserve">                .neighbor_node_i(neighbor_node_i),</w:t>
        <w:br/>
        <w:t xml:space="preserve">                .port_fault_mask_i(port_fault_mask_i),</w:t>
        <w:br/>
        <w:t xml:space="preserve">                .port_untrusted_mask_i(port_untrusted_mask_i),</w:t>
        <w:br/>
        <w:t xml:space="preserve">                .port_hot_mask_i(port_hot_mask_i),</w:t>
        <w:br/>
        <w:t xml:space="preserve">                .route_valid_o(rcu_valid[p]),</w:t>
        <w:br/>
        <w:t xml:space="preserve">                .next_port_o(route_sel[p]),</w:t>
        <w:br/>
        <w:t xml:space="preserve">                .route_fault_o(rcu_fault[p])</w:t>
        <w:br/>
        <w:t xml:space="preserve">            );</w:t>
        <w:br/>
        <w:t xml:space="preserve">        end</w:t>
        <w:br/>
        <w:t xml:space="preserve">    endgenerate</w:t>
        <w:br/>
        <w:br/>
        <w:t xml:space="preserve">    nvisc_poly_crossbar #(</w:t>
        <w:br/>
        <w:t xml:space="preserve">        .NUM_PORTS(NUM_PORTS),</w:t>
        <w:br/>
        <w:t xml:space="preserve">        .FLIT_W(FLIT_W)</w:t>
        <w:br/>
        <w:t xml:space="preserve">    ) u_xbar (</w:t>
        <w:br/>
        <w:t xml:space="preserve">        .clk(clk),</w:t>
        <w:br/>
        <w:t xml:space="preserve">        .rst_n(rst_n),</w:t>
        <w:br/>
        <w:t xml:space="preserve">        .in_valid_i(in_valid_i &amp; rcu_valid),</w:t>
        <w:br/>
        <w:t xml:space="preserve">        .in_flit_i(in_flit_i),</w:t>
        <w:br/>
        <w:t xml:space="preserve">        .in_ready_o(in_ready_o),</w:t>
        <w:br/>
        <w:t xml:space="preserve">        .out_valid_o(out_valid_o),</w:t>
        <w:br/>
        <w:t xml:space="preserve">        .out_flit_o(out_flit_o),</w:t>
        <w:br/>
        <w:t xml:space="preserve">        .out_ready_i(out_ready_i),</w:t>
        <w:br/>
        <w:t xml:space="preserve">        .route_sel_i(route_sel)</w:t>
        <w:br/>
        <w:t xml:space="preserve">    );</w:t>
        <w:br/>
        <w:br/>
        <w:t xml:space="preserve">    assign route_fault_o = |rcu_fault;</w:t>
        <w:br/>
        <w:br/>
        <w:t>endmodule</w:t>
      </w:r>
    </w:p>
    <w:p>
      <w:pPr>
        <w:pStyle w:val="Heading2"/>
      </w:pPr>
      <w:r>
        <w:t>nvisc_topology_token_table.sv</w:t>
      </w:r>
    </w:p>
    <w:p>
      <w:pPr>
        <w:spacing w:after="120"/>
        <w:ind w:left="216"/>
      </w:pPr>
      <w:r>
        <w:rPr>
          <w:rFonts w:ascii="Courier New" w:hAnsi="Courier New" w:eastAsia="Courier New"/>
          <w:sz w:val="16"/>
        </w:rPr>
        <w:t>`timescale 1ns / 1ps</w:t>
        <w:br/>
        <w:br/>
        <w:t>import nvisc_topology_pkg::*;</w:t>
        <w:br/>
        <w:br/>
        <w:t>module nvisc_topology_token_table #(</w:t>
        <w:br/>
        <w:t xml:space="preserve">    parameter int DEPTH = 64,</w:t>
        <w:br/>
        <w:t xml:space="preserve">    parameter int IDX_W = $clog2(DEPTH)</w:t>
        <w:br/>
        <w:t>)(</w:t>
        <w:br/>
        <w:t xml:space="preserve">    input  logic clk,</w:t>
        <w:br/>
        <w:t xml:space="preserve">    input  logic rst_n,</w:t>
        <w:br/>
        <w:br/>
        <w:t xml:space="preserve">    input  logic wr_req_i,</w:t>
        <w:br/>
        <w:t xml:space="preserve">    input  nvisc_topology_token_t wr_token_i,</w:t>
        <w:br/>
        <w:t xml:space="preserve">    output logic wr_ready_o,</w:t>
        <w:br/>
        <w:t xml:space="preserve">    output logic [IDX_W-1:0] wr_index_o,</w:t>
        <w:br/>
        <w:br/>
        <w:t xml:space="preserve">    input  logic invalidate_by_epoch_i,</w:t>
        <w:br/>
        <w:t xml:space="preserve">    input  logic [15:0] current_topology_epoch_i,</w:t>
        <w:br/>
        <w:t xml:space="preserve">    input  logic [15:0] current_thermal_epoch_i,</w:t>
        <w:br/>
        <w:br/>
        <w:t xml:space="preserve">    input  logic rd_req_i,</w:t>
        <w:br/>
        <w:t xml:space="preserve">    input  logic [IDX_W-1:0] rd_index_i,</w:t>
        <w:br/>
        <w:t xml:space="preserve">    output logic rd_valid_o,</w:t>
        <w:br/>
        <w:t xml:space="preserve">    output nvisc_topology_token_t rd_token_o</w:t>
        <w:br/>
        <w:t>);</w:t>
        <w:br/>
        <w:br/>
        <w:t xml:space="preserve">    nvisc_topology_token_t table [DEPTH];</w:t>
        <w:br/>
        <w:t xml:space="preserve">    logic [IDX_W-1:0] wr_ptr_q;</w:t>
        <w:br/>
        <w:t xml:space="preserve">    integer i;</w:t>
        <w:br/>
        <w:br/>
        <w:t xml:space="preserve">    assign wr_ready_o = 1'b1;</w:t>
        <w:br/>
        <w:t xml:space="preserve">    assign wr_index_o = wr_ptr_q;</w:t>
        <w:br/>
        <w:br/>
        <w:t xml:space="preserve">    always_ff @(posedge clk or negedge rst_n) begin</w:t>
        <w:br/>
        <w:t xml:space="preserve">        if (!rst_n) begin</w:t>
        <w:br/>
        <w:t xml:space="preserve">            wr_ptr_q &lt;= '0;</w:t>
        <w:br/>
        <w:t xml:space="preserve">            rd_valid_o &lt;= 1'b0;</w:t>
        <w:br/>
        <w:t xml:space="preserve">            rd_token_o &lt;= '0;</w:t>
        <w:br/>
        <w:t xml:space="preserve">            for (i = 0; i &lt; DEPTH; i++) begin</w:t>
        <w:br/>
        <w:t xml:space="preserve">                table[i] &lt;= '0;</w:t>
        <w:br/>
        <w:t xml:space="preserve">            end</w:t>
        <w:br/>
        <w:t xml:space="preserve">        end else begin</w:t>
        <w:br/>
        <w:t xml:space="preserve">            rd_valid_o &lt;= 1'b0;</w:t>
        <w:br/>
        <w:br/>
        <w:t xml:space="preserve">            if (wr_req_i &amp;&amp; wr_ready_o) begin</w:t>
        <w:br/>
        <w:t xml:space="preserve">                table[wr_ptr_q] &lt;= wr_token_i;</w:t>
        <w:br/>
        <w:t xml:space="preserve">                wr_ptr_q &lt;= wr_ptr_q + 1'b1;</w:t>
        <w:br/>
        <w:t xml:space="preserve">            end</w:t>
        <w:br/>
        <w:br/>
        <w:t xml:space="preserve">            if (invalidate_by_epoch_i) begin</w:t>
        <w:br/>
        <w:t xml:space="preserve">                for (i = 0; i &lt; DEPTH; i++) begin</w:t>
        <w:br/>
        <w:t xml:space="preserve">                    if (table[i].valid &amp;&amp;</w:t>
        <w:br/>
        <w:t xml:space="preserve">                       ((table[i].topology_epoch != current_topology_epoch_i) ||</w:t>
        <w:br/>
        <w:t xml:space="preserve">                        (table[i].thermal_epoch != current_thermal_epoch_i))) begin</w:t>
        <w:br/>
        <w:t xml:space="preserve">                        table[i].valid &lt;= 1'b0;</w:t>
        <w:br/>
        <w:t xml:space="preserve">                        table[i].faulted &lt;= 1'b1;</w:t>
        <w:br/>
        <w:t xml:space="preserve">                    end</w:t>
        <w:br/>
        <w:t xml:space="preserve">                end</w:t>
        <w:br/>
        <w:t xml:space="preserve">            end</w:t>
        <w:br/>
        <w:br/>
        <w:t xml:space="preserve">            if (rd_req_i) begin</w:t>
        <w:br/>
        <w:t xml:space="preserve">                rd_token_o &lt;= table[rd_index_i];</w:t>
        <w:br/>
        <w:t xml:space="preserve">                rd_valid_o &lt;= table[rd_index_i].valid;</w:t>
        <w:br/>
        <w:t xml:space="preserve">            end</w:t>
        <w:br/>
        <w:t xml:space="preserve">        end</w:t>
        <w:br/>
        <w:t xml:space="preserve">    end</w:t>
        <w:br/>
        <w:br/>
        <w:t>endmodule</w:t>
      </w:r>
    </w:p>
    <w:p>
      <w:pPr>
        <w:pStyle w:val="Heading2"/>
      </w:pPr>
      <w:r>
        <w:t>nvisc_rhombic_dodeca_fabric_v0.sv</w:t>
      </w:r>
    </w:p>
    <w:p>
      <w:pPr>
        <w:spacing w:after="120"/>
        <w:ind w:left="216"/>
      </w:pPr>
      <w:r>
        <w:rPr>
          <w:rFonts w:ascii="Courier New" w:hAnsi="Courier New" w:eastAsia="Courier New"/>
          <w:sz w:val="16"/>
        </w:rPr>
        <w:t>`timescale 1ns / 1ps</w:t>
        <w:br/>
        <w:br/>
        <w:t>import nvisc_topology_pkg::*;</w:t>
        <w:br/>
        <w:br/>
        <w:t>module nvisc_rhombic_dodeca_fabric_v0 #(</w:t>
        <w:br/>
        <w:t xml:space="preserve">    parameter int NUM_NODES = 16,</w:t>
        <w:br/>
        <w:t xml:space="preserve">    parameter int NUM_PORTS = 13,</w:t>
        <w:br/>
        <w:t xml:space="preserve">    parameter int FLIT_W    = 192</w:t>
        <w:br/>
        <w:t>)(</w:t>
        <w:br/>
        <w:t xml:space="preserve">    input  logic clk,</w:t>
        <w:br/>
        <w:t xml:space="preserve">    input  logic rst_n,</w:t>
        <w:br/>
        <w:br/>
        <w:t xml:space="preserve">    input  logic inject_valid_i,</w:t>
        <w:br/>
        <w:t xml:space="preserve">    input  nvisc_route_flit_t inject_flit_i,</w:t>
        <w:br/>
        <w:t xml:space="preserve">    input  logic aegis_route_allow_i,</w:t>
        <w:br/>
        <w:t xml:space="preserve">    input  logic aegis_route_deny_i,</w:t>
        <w:br/>
        <w:br/>
        <w:t xml:space="preserve">    input  logic [NUM_NODES-1:0] node_fault_mask_i,</w:t>
        <w:br/>
        <w:t xml:space="preserve">    input  logic [NUM_NODES-1:0] node_untrusted_mask_i,</w:t>
        <w:br/>
        <w:t xml:space="preserve">    input  logic [NUM_NODES-1:0] node_hot_mask_i,</w:t>
        <w:br/>
        <w:br/>
        <w:t xml:space="preserve">    input  logic [15:0] current_topology_epoch_i,</w:t>
        <w:br/>
        <w:t xml:space="preserve">    input  logic [15:0] current_thermal_epoch_i,</w:t>
        <w:br/>
        <w:br/>
        <w:t xml:space="preserve">    output logic route_done_o,</w:t>
        <w:br/>
        <w:t xml:space="preserve">    output logic route_fault_o,</w:t>
        <w:br/>
        <w:t xml:space="preserve">    output nvisc_topology_token_t route_token_o,</w:t>
        <w:br/>
        <w:br/>
        <w:t xml:space="preserve">    output logic [15:0] trace_hop_count_o,</w:t>
        <w:br/>
        <w:t xml:space="preserve">    output logic [NUM_NODES-1:0] trace_visited_o</w:t>
        <w:br/>
        <w:t>);</w:t>
        <w:br/>
        <w:br/>
        <w:t xml:space="preserve">    nvisc_route_flit_t flit_q;</w:t>
        <w:br/>
        <w:t xml:space="preserve">    logic active_q;</w:t>
        <w:br/>
        <w:t xml:space="preserve">    logic [15:0] route_counter_q;</w:t>
        <w:br/>
        <w:t xml:space="preserve">    logic [15:0] next_node;</w:t>
        <w:br/>
        <w:br/>
        <w:t xml:space="preserve">    function automatic logic [15:0] step_toward(input logic [15:0] cur, input logic [15:0] dst);</w:t>
        <w:br/>
        <w:t xml:space="preserve">        if (cur == dst) step_toward = cur;</w:t>
        <w:br/>
        <w:t xml:space="preserve">        else if (cur &lt; dst) step_toward = cur + 16'd1;</w:t>
        <w:br/>
        <w:t xml:space="preserve">        else step_toward = cur - 16'd1;</w:t>
        <w:br/>
        <w:t xml:space="preserve">    endfunction</w:t>
        <w:br/>
        <w:br/>
        <w:t xml:space="preserve">    function automatic logic policy_blocks(input nvisc_route_policy_e policy, input logic [15:0] node);</w:t>
        <w:br/>
        <w:t xml:space="preserve">        logic blocked;</w:t>
        <w:br/>
        <w:t xml:space="preserve">        begin</w:t>
        <w:br/>
        <w:t xml:space="preserve">            blocked = 1'b0;</w:t>
        <w:br/>
        <w:t xml:space="preserve">            if (node &gt;= NUM_NODES) blocked = 1'b1;</w:t>
        <w:br/>
        <w:t xml:space="preserve">            else begin</w:t>
        <w:br/>
        <w:t xml:space="preserve">                if (node_fault_mask_i[node]) blocked = 1'b1;</w:t>
        <w:br/>
        <w:t xml:space="preserve">                if (policy == ROUTE_SAFE &amp;&amp; node_untrusted_mask_i[node]) blocked = 1'b1;</w:t>
        <w:br/>
        <w:t xml:space="preserve">                if (policy == ROUTE_COOL &amp;&amp; node_hot_mask_i[node]) blocked = 1'b1;</w:t>
        <w:br/>
        <w:t xml:space="preserve">            end</w:t>
        <w:br/>
        <w:t xml:space="preserve">            policy_blocks = blocked;</w:t>
        <w:br/>
        <w:t xml:space="preserve">        end</w:t>
        <w:br/>
        <w:t xml:space="preserve">    endfunction</w:t>
        <w:br/>
        <w:br/>
        <w:t xml:space="preserve">    always_comb begin</w:t>
        <w:br/>
        <w:t xml:space="preserve">        next_node = step_toward(flit_q.current_node, flit_q.dst_node);</w:t>
        <w:br/>
        <w:t xml:space="preserve">    end</w:t>
        <w:br/>
        <w:br/>
        <w:t xml:space="preserve">    always_ff @(posedge clk or negedge rst_n) begin</w:t>
        <w:br/>
        <w:t xml:space="preserve">        if (!rst_n) begin</w:t>
        <w:br/>
        <w:t xml:space="preserve">            flit_q &lt;= '0;</w:t>
        <w:br/>
        <w:t xml:space="preserve">            active_q &lt;= 1'b0;</w:t>
        <w:br/>
        <w:t xml:space="preserve">            route_counter_q &lt;= 16'd1;</w:t>
        <w:br/>
        <w:t xml:space="preserve">            route_done_o &lt;= 1'b0;</w:t>
        <w:br/>
        <w:t xml:space="preserve">            route_fault_o &lt;= 1'b0;</w:t>
        <w:br/>
        <w:t xml:space="preserve">            route_token_o &lt;= '0;</w:t>
        <w:br/>
        <w:t xml:space="preserve">            trace_hop_count_o &lt;= 16'd0;</w:t>
        <w:br/>
        <w:t xml:space="preserve">            trace_visited_o &lt;= '0;</w:t>
        <w:br/>
        <w:t xml:space="preserve">        end else begin</w:t>
        <w:br/>
        <w:t xml:space="preserve">            route_done_o &lt;= 1'b0;</w:t>
        <w:br/>
        <w:t xml:space="preserve">            route_fault_o &lt;= 1'b0;</w:t>
        <w:br/>
        <w:br/>
        <w:t xml:space="preserve">            if (inject_valid_i &amp;&amp; !active_q) begin</w:t>
        <w:br/>
        <w:t xml:space="preserve">                if (aegis_route_deny_i || !aegis_route_allow_i) begin</w:t>
        <w:br/>
        <w:t xml:space="preserve">                    route_fault_o &lt;= 1'b1;</w:t>
        <w:br/>
        <w:t xml:space="preserve">                    route_token_o.valid &lt;= 1'b0;</w:t>
        <w:br/>
        <w:t xml:space="preserve">                    route_token_o.faulted &lt;= 1'b1;</w:t>
        <w:br/>
        <w:t xml:space="preserve">                end else begin</w:t>
        <w:br/>
        <w:t xml:space="preserve">                    active_q &lt;= 1'b1;</w:t>
        <w:br/>
        <w:t xml:space="preserve">                    flit_q &lt;= inject_flit_i;</w:t>
        <w:br/>
        <w:t xml:space="preserve">                    flit_q.route_id &lt;= route_counter_q;</w:t>
        <w:br/>
        <w:t xml:space="preserve">                    flit_q.current_node &lt;= inject_flit_i.src_node;</w:t>
        <w:br/>
        <w:t xml:space="preserve">                    flit_q.hop_count &lt;= 8'd0;</w:t>
        <w:br/>
        <w:t xml:space="preserve">                    trace_hop_count_o &lt;= 16'd0;</w:t>
        <w:br/>
        <w:t xml:space="preserve">                    trace_visited_o &lt;= '0;</w:t>
        <w:br/>
        <w:t xml:space="preserve">                    trace_visited_o[inject_flit_i.src_node] &lt;= 1'b1;</w:t>
        <w:br/>
        <w:t xml:space="preserve">                end</w:t>
        <w:br/>
        <w:t xml:space="preserve">            end else if (active_q) begin</w:t>
        <w:br/>
        <w:t xml:space="preserve">                if (flit_q.current_node == flit_q.dst_node) begin</w:t>
        <w:br/>
        <w:t xml:space="preserve">                    route_done_o &lt;= 1'b1;</w:t>
        <w:br/>
        <w:t xml:space="preserve">                    active_q &lt;= 1'b0;</w:t>
        <w:br/>
        <w:t xml:space="preserve">                    route_token_o.valid &lt;= 1'b1;</w:t>
        <w:br/>
        <w:t xml:space="preserve">                    route_token_o.route_id &lt;= flit_q.route_id;</w:t>
        <w:br/>
        <w:t xml:space="preserve">                    route_token_o.src_node &lt;= flit_q.src_node;</w:t>
        <w:br/>
        <w:t xml:space="preserve">                    route_token_o.dst_node &lt;= flit_q.dst_node;</w:t>
        <w:br/>
        <w:t xml:space="preserve">                    route_token_o.path_id &lt;= flit_q.route_id;</w:t>
        <w:br/>
        <w:t xml:space="preserve">                    route_token_o.policy &lt;= flit_q.policy;</w:t>
        <w:br/>
        <w:t xml:space="preserve">                    route_token_o.branch_id &lt;= flit_q.branch_id;</w:t>
        <w:br/>
        <w:t xml:space="preserve">                    route_token_o.state_id &lt;= flit_q.state_id;</w:t>
        <w:br/>
        <w:t xml:space="preserve">                    route_token_o.topology_epoch &lt;= current_topology_epoch_i;</w:t>
        <w:br/>
        <w:t xml:space="preserve">                    route_token_o.thermal_epoch &lt;= current_thermal_epoch_i;</w:t>
        <w:br/>
        <w:t xml:space="preserve">                    route_token_o.aegis_approved &lt;= aegis_route_allow_i;</w:t>
        <w:br/>
        <w:t xml:space="preserve">                    route_token_o.c</w:t>
        <w:br/>
        <w:t>// ... source continues in ZIP ...</w:t>
      </w:r>
    </w:p>
    <w:p>
      <w:pPr>
        <w:pStyle w:val="Heading2"/>
      </w:pPr>
      <w:r>
        <w:t>tb_nvisc_rhombic_dodeca_fabric_v0.sv</w:t>
      </w:r>
    </w:p>
    <w:p>
      <w:pPr>
        <w:spacing w:after="120"/>
        <w:ind w:left="216"/>
      </w:pPr>
      <w:r>
        <w:rPr>
          <w:rFonts w:ascii="Courier New" w:hAnsi="Courier New" w:eastAsia="Courier New"/>
          <w:sz w:val="16"/>
        </w:rPr>
        <w:t>`timescale 1ns / 1ps</w:t>
        <w:br/>
        <w:br/>
        <w:t>import nvisc_topology_pkg::*;</w:t>
        <w:br/>
        <w:br/>
        <w:t>module tb_nvisc_rhombic_dodeca_fabric_v0;</w:t>
        <w:br/>
        <w:t xml:space="preserve">    logic clk;</w:t>
        <w:br/>
        <w:t xml:space="preserve">    logic rst_n;</w:t>
        <w:br/>
        <w:t xml:space="preserve">    logic inject_valid;</w:t>
        <w:br/>
        <w:t xml:space="preserve">    nvisc_route_flit_t inject_flit;</w:t>
        <w:br/>
        <w:t xml:space="preserve">    logic aegis_allow;</w:t>
        <w:br/>
        <w:t xml:space="preserve">    logic aegis_deny;</w:t>
        <w:br/>
        <w:t xml:space="preserve">    logic [15:0] topo_epoch;</w:t>
        <w:br/>
        <w:t xml:space="preserve">    logic [15:0] therm_epoch;</w:t>
        <w:br/>
        <w:t xml:space="preserve">    logic [15:0] hops;</w:t>
        <w:br/>
        <w:t xml:space="preserve">    logic [15:0] visited;</w:t>
        <w:br/>
        <w:t xml:space="preserve">    logic route_done;</w:t>
        <w:br/>
        <w:t xml:space="preserve">    logic route_fault;</w:t>
        <w:br/>
        <w:t xml:space="preserve">    nvisc_topology_token_t token;</w:t>
        <w:br/>
        <w:t xml:space="preserve">    logic [15:0] node_fault_mask;</w:t>
        <w:br/>
        <w:t xml:space="preserve">    logic [15:0] node_untrusted_mask;</w:t>
        <w:br/>
        <w:t xml:space="preserve">    logic [15:0] node_hot_mask;</w:t>
        <w:br/>
        <w:br/>
        <w:t xml:space="preserve">    nvisc_rhombic_dodeca_fabric_v0 dut (</w:t>
        <w:br/>
        <w:t xml:space="preserve">        .clk(clk), .rst_n(rst_n),</w:t>
        <w:br/>
        <w:t xml:space="preserve">        .inject_valid_i(inject_valid), .inject_flit_i(inject_flit),</w:t>
        <w:br/>
        <w:t xml:space="preserve">        .aegis_route_allow_i(aegis_allow), .aegis_route_deny_i(aegis_deny),</w:t>
        <w:br/>
        <w:t xml:space="preserve">        .node_fault_mask_i(node_fault_mask),</w:t>
        <w:br/>
        <w:t xml:space="preserve">        .node_untrusted_mask_i(node_untrusted_mask),</w:t>
        <w:br/>
        <w:t xml:space="preserve">        .node_hot_mask_i(node_hot_mask),</w:t>
        <w:br/>
        <w:t xml:space="preserve">        .current_topology_epoch_i(topo_epoch),</w:t>
        <w:br/>
        <w:t xml:space="preserve">        .current_thermal_epoch_i(therm_epoch),</w:t>
        <w:br/>
        <w:t xml:space="preserve">        .route_done_o(route_done), .route_fault_o(route_fault),</w:t>
        <w:br/>
        <w:t xml:space="preserve">        .route_token_o(token),</w:t>
        <w:br/>
        <w:t xml:space="preserve">        .trace_hop_count_o(hops), .trace_visited_o(visited)</w:t>
        <w:br/>
        <w:t xml:space="preserve">    );</w:t>
        <w:br/>
        <w:br/>
        <w:t xml:space="preserve">    always #5 clk = ~clk;</w:t>
        <w:br/>
        <w:br/>
        <w:t xml:space="preserve">    task automatic reset_flit;</w:t>
        <w:br/>
        <w:t xml:space="preserve">        begin</w:t>
        <w:br/>
        <w:t xml:space="preserve">            inject_flit = '0;</w:t>
        <w:br/>
        <w:t xml:space="preserve">            inject_flit.valid = 1'b1;</w:t>
        <w:br/>
        <w:t xml:space="preserve">            inject_flit.src_node = 16'd0;</w:t>
        <w:br/>
        <w:t xml:space="preserve">            inject_flit.dst_node = 16'd0;</w:t>
        <w:br/>
        <w:t xml:space="preserve">            inject_flit.current_node = 16'd0;</w:t>
        <w:br/>
        <w:t xml:space="preserve">            inject_flit.policy = ROUTE_FAST;</w:t>
        <w:br/>
        <w:t xml:space="preserve">            inject_flit.branch_id = 32'hA5A5_0001;</w:t>
        <w:br/>
        <w:t xml:space="preserve">            inject_flit.state_id = 32'h0000_0042;</w:t>
        <w:br/>
        <w:t xml:space="preserve">            inject_flit.topology_epoch = topo_epoch;</w:t>
        <w:br/>
        <w:t xml:space="preserve">            inject_flit.thermal_epoch = therm_epoch;</w:t>
        <w:br/>
        <w:t xml:space="preserve">            inject_flit.payload = 64'h1234;</w:t>
        <w:br/>
        <w:t xml:space="preserve">            inject_flit.last = 1'b1;</w:t>
        <w:br/>
        <w:t xml:space="preserve">        end</w:t>
        <w:br/>
        <w:t xml:space="preserve">    endtask</w:t>
        <w:br/>
        <w:br/>
        <w:t xml:space="preserve">    task automatic run_route(input logic [15:0] src, input logic [15:0] dst, input nvisc_route_policy_e policy);</w:t>
        <w:br/>
        <w:t xml:space="preserve">        begin</w:t>
        <w:br/>
        <w:t xml:space="preserve">            reset_flit();</w:t>
        <w:br/>
        <w:t xml:space="preserve">            inject_flit.src_node = src;</w:t>
        <w:br/>
        <w:t xml:space="preserve">            inject_flit.dst_node = dst;</w:t>
        <w:br/>
        <w:t xml:space="preserve">            inject_flit.current_node = src;</w:t>
        <w:br/>
        <w:t xml:space="preserve">            inject_flit.policy = policy;</w:t>
        <w:br/>
        <w:t xml:space="preserve">            inject_valid = 1'b1;</w:t>
        <w:br/>
        <w:t xml:space="preserve">            @(posedge clk);</w:t>
        <w:br/>
        <w:t xml:space="preserve">            inject_valid = 1'b0;</w:t>
        <w:br/>
        <w:t xml:space="preserve">            repeat (40) begin</w:t>
        <w:br/>
        <w:t xml:space="preserve">                @(posedge clk);</w:t>
        <w:br/>
        <w:t xml:space="preserve">                if (route_done || route_fault) break;</w:t>
        <w:br/>
        <w:t xml:space="preserve">            end</w:t>
        <w:br/>
        <w:t xml:space="preserve">        end</w:t>
        <w:br/>
        <w:t xml:space="preserve">    endtask</w:t>
        <w:br/>
        <w:br/>
        <w:t xml:space="preserve">    initial begin</w:t>
        <w:br/>
        <w:t xml:space="preserve">        clk = 1'b0; rst_n = 1'b0; inject_valid = 1'b0;</w:t>
        <w:br/>
        <w:t xml:space="preserve">        aegis_allow = 1'b1; aegis_deny = 1'b0;</w:t>
        <w:br/>
        <w:t xml:space="preserve">        topo_epoch = 16'd1; therm_epoch = 16'd1;</w:t>
        <w:br/>
        <w:t xml:space="preserve">        node_fault_mask = '0; node_untrusted_mask = '0; node_hot_mask = '0;</w:t>
        <w:br/>
        <w:t xml:space="preserve">        reset_flit();</w:t>
        <w:br/>
        <w:t xml:space="preserve">        repeat (4) @(posedge clk);</w:t>
        <w:br/>
        <w:t xml:space="preserve">        rst_n = 1'b1;</w:t>
        <w:br/>
        <w:t xml:space="preserve">        repeat (2) @(posedge clk);</w:t>
        <w:br/>
        <w:br/>
        <w:t xml:space="preserve">        run_route(16'd0, 16'd0, ROUTE_FAST);</w:t>
        <w:br/>
        <w:t xml:space="preserve">        assert(route_done &amp;&amp; token.valid) else $fatal("single-node local route failed");</w:t>
        <w:br/>
        <w:br/>
        <w:t xml:space="preserve">        run_route(16'd0, 16'd1, ROUTE_FAST);</w:t>
        <w:br/>
        <w:t xml:space="preserve">        assert(route_done &amp;&amp; token.src_node == 16'd0 &amp;&amp; token.dst_node == 16'd1) else $fatal("node0-&gt;node1 failed");</w:t>
        <w:br/>
        <w:t xml:space="preserve">        assert(token.branch_id == 32'hA5A5_0001 &amp;&amp; token.state_id == 32'h42) else $fatal("lineage fields not preserved");</w:t>
        <w:br/>
        <w:br/>
        <w:t xml:space="preserve">        run_route(16'd0, 16'd5, ROUTE_FAST);</w:t>
        <w:br/>
        <w:t xml:space="preserve">        assert(route_done &amp;&amp; hops &gt;= 16'd5) else $fatal("multi-hop route failed");</w:t>
        <w:br/>
        <w:br/>
        <w:t xml:space="preserve">        node_untrusted_mask[2] = 1'b1;</w:t>
        <w:br/>
        <w:t xml:space="preserve">        run_route(16'd1, 16'd2, ROUTE_SAFE);</w:t>
        <w:br/>
        <w:t xml:space="preserve">        assert(route_fault) else $fatal("ROUTE_SAFE failed to avoid/fault untrusted node");</w:t>
        <w:br/>
        <w:t xml:space="preserve">        node_untrusted_mask = '0;</w:t>
        <w:br/>
        <w:br/>
        <w:t xml:space="preserve">        node_hot_mask[3] = 1'b1;</w:t>
        <w:br/>
        <w:t xml:space="preserve">        run_route(16'd2, 16'd3, ROUTE_COOL);</w:t>
        <w:br/>
        <w:t xml:space="preserve">        assert(route_fault) else $fatal("ROUTE_COOL failed to avoid/fault hot node");</w:t>
        <w:br/>
        <w:t xml:space="preserve">        node_hot_mask = '0;</w:t>
        <w:br/>
        <w:br/>
        <w:t xml:space="preserve">        node_fault_mask[8] = 1'b1;</w:t>
        <w:br/>
        <w:t xml:space="preserve">        run_route(16'd7, 16'd8, ROUTE_FAST);</w:t>
        <w:br/>
        <w:t xml:space="preserve">        assert(route_fault) else $fatal("faulty target route did not fault");</w:t>
        <w:br/>
        <w:t xml:space="preserve">        node_fault_mask = '0;</w:t>
        <w:br/>
        <w:br/>
        <w:t xml:space="preserve">        aegis_allow = 1'b0; aegis_deny = 1'b1;</w:t>
        <w:br/>
        <w:t xml:space="preserve">        run_route(16'd0, 16'd1, ROUTE_FAST);</w:t>
        <w:br/>
        <w:t xml:space="preserve">        assert(route_fault) else $fatal("Aegis deny did not block rou</w:t>
        <w:br/>
        <w:t>// ... source continues in ZIP ...</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