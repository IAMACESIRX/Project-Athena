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Nexus-V Phase 0 Closeout: Topology Fabric Interface and Two-Path Routing</w:t>
      </w:r>
    </w:p>
    <w:p>
      <w:pPr>
        <w:jc w:val="center"/>
      </w:pPr>
      <w:r>
        <w:rPr>
          <w:i/>
          <w:sz w:val="20"/>
        </w:rPr>
        <w:t>SystemVerilog RTL Addendum v0.1 - ALU_ROUTE Fast Path, Dedicated Routing Unit, Route Arbiter, and State-Token Advancement</w:t>
      </w:r>
    </w:p>
    <w:p>
      <w:pPr>
        <w:pStyle w:val="Heading1"/>
      </w:pPr>
      <w:r>
        <w:t>0. Purpose</w:t>
      </w:r>
    </w:p>
    <w:p>
      <w:r>
        <w:t>This document closes Nexus-V Phase 0 by adding a topology-fabric interface and a two-path dynamic routing system to the existing Phase 0 RTL seed. It defines the ALU_ROUTE fast path, the dedicated G.ROUTE routing-unit path, the route request arbiter, route-response handling, and route-success state-token advancement.</w:t>
      </w:r>
    </w:p>
    <w:p>
      <w:r>
        <w:t>The design intentionally supports both early smoke-test simplicity and the long-term microarchitecture needed for NVISC topology-aware execution. ALU_ROUTE gives the ALU lane a direct route-dispatch path. The dedicated routing unit behaves like a Load/Store Unit equivalent for G.ROUTE and G.GEO_PATH instructions.</w:t>
      </w:r>
    </w:p>
    <w:p>
      <w:pPr>
        <w:pStyle w:val="Heading1"/>
      </w:pPr>
      <w:r>
        <w:t>1. Phase 0 Closeout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60"/>
            <w:vAlign w:val="top"/>
          </w:tcPr>
          <w:p>
            <w:r>
              <w:t>Register file works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Integer, float, decimal, MVL, tensor, state, predicate, and capability register arrays exist.</w:t>
            </w:r>
          </w:p>
        </w:tc>
      </w:tr>
      <w:tr>
        <w:tc>
          <w:tcPr>
            <w:tcW w:type="dxa" w:w="3360"/>
            <w:vAlign w:val="top"/>
          </w:tcPr>
          <w:p>
            <w:r>
              <w:t>ALU slice works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Basic integer and MVL ALU operations exist and pass smoke intent.</w:t>
            </w:r>
          </w:p>
        </w:tc>
      </w:tr>
      <w:tr>
        <w:tc>
          <w:tcPr>
            <w:tcW w:type="dxa" w:w="3360"/>
            <w:vAlign w:val="top"/>
          </w:tcPr>
          <w:p>
            <w:r>
              <w:t>State token register works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Current branch/state/commit/topology/thermal identity is tracked.</w:t>
            </w:r>
          </w:p>
        </w:tc>
      </w:tr>
      <w:tr>
        <w:tc>
          <w:tcPr>
            <w:tcW w:type="dxa" w:w="3360"/>
            <w:vAlign w:val="top"/>
          </w:tcPr>
          <w:p>
            <w:r>
              <w:t>Route MUX node exists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First local/face/edge/vertex/Z routing selector exists.</w:t>
            </w:r>
          </w:p>
        </w:tc>
      </w:tr>
      <w:tr>
        <w:tc>
          <w:tcPr>
            <w:tcW w:type="dxa" w:w="3360"/>
            <w:vAlign w:val="top"/>
          </w:tcPr>
          <w:p>
            <w:r>
              <w:t>Rhombic dodeca router v0 exists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Table-driven topology router creates route/topology tokens.</w:t>
            </w:r>
          </w:p>
        </w:tc>
      </w:tr>
      <w:tr>
        <w:tc>
          <w:tcPr>
            <w:tcW w:type="dxa" w:w="3360"/>
            <w:vAlign w:val="top"/>
          </w:tcPr>
          <w:p>
            <w:r>
              <w:t>Topology fabric interface exists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Request/response interface is defined with route request and response structs.</w:t>
            </w:r>
          </w:p>
        </w:tc>
      </w:tr>
      <w:tr>
        <w:tc>
          <w:tcPr>
            <w:tcW w:type="dxa" w:w="3360"/>
            <w:vAlign w:val="top"/>
          </w:tcPr>
          <w:p>
            <w:r>
              <w:t>ALU_ROUTE fast path works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ALU_ROUTE maps rA/rB into source/target route requests.</w:t>
            </w:r>
          </w:p>
        </w:tc>
      </w:tr>
      <w:tr>
        <w:tc>
          <w:tcPr>
            <w:tcW w:type="dxa" w:w="3360"/>
            <w:vAlign w:val="top"/>
          </w:tcPr>
          <w:p>
            <w:r>
              <w:t>Dedicated routing unit works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Dedicated G.ROUTE unit emits requests and consumes route responses.</w:t>
            </w:r>
          </w:p>
        </w:tc>
      </w:tr>
      <w:tr>
        <w:tc>
          <w:tcPr>
            <w:tcW w:type="dxa" w:w="3360"/>
            <w:vAlign w:val="top"/>
          </w:tcPr>
          <w:p>
            <w:r>
              <w:t>Route arbiter works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Explicit G.ROUTE path has priority over ALU_ROUTE fast path.</w:t>
            </w:r>
          </w:p>
        </w:tc>
      </w:tr>
      <w:tr>
        <w:tc>
          <w:tcPr>
            <w:tcW w:type="dxa" w:w="3360"/>
            <w:vAlign w:val="top"/>
          </w:tcPr>
          <w:p>
            <w:r>
              <w:t>Route success advances state token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Successful route response increments state lineage.</w:t>
            </w:r>
          </w:p>
        </w:tc>
      </w:tr>
      <w:tr>
        <w:tc>
          <w:tcPr>
            <w:tcW w:type="dxa" w:w="3360"/>
            <w:vAlign w:val="top"/>
          </w:tcPr>
          <w:p>
            <w:r>
              <w:t>Route smoke tests pass</w:t>
            </w:r>
          </w:p>
        </w:tc>
        <w:tc>
          <w:tcPr>
            <w:tcW w:type="dxa" w:w="3360"/>
            <w:vAlign w:val="top"/>
          </w:tcPr>
          <w:p>
            <w:r>
              <w:t>x</w:t>
            </w:r>
          </w:p>
        </w:tc>
        <w:tc>
          <w:tcPr>
            <w:tcW w:type="dxa" w:w="3360"/>
            <w:vAlign w:val="top"/>
          </w:tcPr>
          <w:p>
            <w:r>
              <w:t>Testbench contains ALU_ROUTE, G.ROUTE, priority, and fault-path tests.</w:t>
            </w:r>
          </w:p>
        </w:tc>
      </w:tr>
    </w:tbl>
    <w:p/>
    <w:p>
      <w:pPr>
        <w:pStyle w:val="Heading1"/>
      </w:pPr>
      <w:r>
        <w:t>2. Two-Path Dynamic Routing System</w:t>
      </w:r>
    </w:p>
    <w:p>
      <w:r>
        <w:t>Path A is the direct ALU-to-router fast path. It is triggered by ALU_ROUTE and maps rA[15:0] to source_node and rB[15:0] to target_node. It is useful for direct Phase 0 smoke tests and simple route dispatch validation.</w:t>
      </w:r>
    </w:p>
    <w:p>
      <w:r>
        <w:t>Path B is the dedicated routing unit path. It is triggered by decoded G.ROUTE / G.GEO_PATH style instructions and produces a structured route request. It is the correct long-term microarchitectural lane, equivalent to a Load/Store Unit beside the ALU.</w:t>
      </w:r>
    </w:p>
    <w:p>
      <w:r>
        <w:t>Both paths feed a route request arbiter. In Phase 0, explicit G.ROUTE requests win over ALU_ROUTE when both fire in the same cycle.</w:t>
      </w:r>
    </w:p>
    <w:p>
      <w:pPr>
        <w:pStyle w:val="Heading1"/>
      </w:pPr>
      <w:r>
        <w:t>3. New/Updated RTL 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040"/>
            <w:vAlign w:val="top"/>
          </w:tcPr>
          <w:p>
            <w:r>
              <w:t>nvisc_pkg.sv</w:t>
            </w:r>
          </w:p>
        </w:tc>
        <w:tc>
          <w:tcPr>
            <w:tcW w:type="dxa" w:w="5040"/>
            <w:vAlign w:val="top"/>
          </w:tcPr>
          <w:p>
            <w:r>
              <w:t>Adds ALU_ROUTE, route policy enum, route request/response structs, and topology token fields.</w:t>
            </w:r>
          </w:p>
        </w:tc>
      </w:tr>
      <w:tr>
        <w:tc>
          <w:tcPr>
            <w:tcW w:type="dxa" w:w="5040"/>
            <w:vAlign w:val="top"/>
          </w:tcPr>
          <w:p>
            <w:r>
              <w:t>nvisc_topology_fabric_if.sv</w:t>
            </w:r>
          </w:p>
        </w:tc>
        <w:tc>
          <w:tcPr>
            <w:tcW w:type="dxa" w:w="5040"/>
            <w:vAlign w:val="top"/>
          </w:tcPr>
          <w:p>
            <w:r>
              <w:t>Defines the topology fabric request/response interface.</w:t>
            </w:r>
          </w:p>
        </w:tc>
      </w:tr>
      <w:tr>
        <w:tc>
          <w:tcPr>
            <w:tcW w:type="dxa" w:w="5040"/>
            <w:vAlign w:val="top"/>
          </w:tcPr>
          <w:p>
            <w:r>
              <w:t>nvisc_route_req_arbiter.sv</w:t>
            </w:r>
          </w:p>
        </w:tc>
        <w:tc>
          <w:tcPr>
            <w:tcW w:type="dxa" w:w="5040"/>
            <w:vAlign w:val="top"/>
          </w:tcPr>
          <w:p>
            <w:r>
              <w:t>Selects between ALU_ROUTE and G.ROUTE request paths.</w:t>
            </w:r>
          </w:p>
        </w:tc>
      </w:tr>
      <w:tr>
        <w:tc>
          <w:tcPr>
            <w:tcW w:type="dxa" w:w="5040"/>
            <w:vAlign w:val="top"/>
          </w:tcPr>
          <w:p>
            <w:r>
              <w:t>nvisc_routing_unit.sv</w:t>
            </w:r>
          </w:p>
        </w:tc>
        <w:tc>
          <w:tcPr>
            <w:tcW w:type="dxa" w:w="5040"/>
            <w:vAlign w:val="top"/>
          </w:tcPr>
          <w:p>
            <w:r>
              <w:t>Dedicated routing execution unit for G.ROUTE/G.GEO_PATH.</w:t>
            </w:r>
          </w:p>
        </w:tc>
      </w:tr>
      <w:tr>
        <w:tc>
          <w:tcPr>
            <w:tcW w:type="dxa" w:w="5040"/>
            <w:vAlign w:val="top"/>
          </w:tcPr>
          <w:p>
            <w:r>
              <w:t>nvisc_rhombic_dodeca_router_v0.sv</w:t>
            </w:r>
          </w:p>
        </w:tc>
        <w:tc>
          <w:tcPr>
            <w:tcW w:type="dxa" w:w="5040"/>
            <w:vAlign w:val="top"/>
          </w:tcPr>
          <w:p>
            <w:r>
              <w:t>Updated to consume structured route requests and emit route responses/tokens.</w:t>
            </w:r>
          </w:p>
        </w:tc>
      </w:tr>
      <w:tr>
        <w:tc>
          <w:tcPr>
            <w:tcW w:type="dxa" w:w="5040"/>
            <w:vAlign w:val="top"/>
          </w:tcPr>
          <w:p>
            <w:r>
              <w:t>nvisc_alu_slice.sv</w:t>
            </w:r>
          </w:p>
        </w:tc>
        <w:tc>
          <w:tcPr>
            <w:tcW w:type="dxa" w:w="5040"/>
            <w:vAlign w:val="top"/>
          </w:tcPr>
          <w:p>
            <w:r>
              <w:t>Adds ALU_ROUTE and route_req_hint_o.</w:t>
            </w:r>
          </w:p>
        </w:tc>
      </w:tr>
      <w:tr>
        <w:tc>
          <w:tcPr>
            <w:tcW w:type="dxa" w:w="5040"/>
            <w:vAlign w:val="top"/>
          </w:tcPr>
          <w:p>
            <w:r>
              <w:t>nexus_v_phase0_core.sv</w:t>
            </w:r>
          </w:p>
        </w:tc>
        <w:tc>
          <w:tcPr>
            <w:tcW w:type="dxa" w:w="5040"/>
            <w:vAlign w:val="top"/>
          </w:tcPr>
          <w:p>
            <w:r>
              <w:t>Integrates ALU_ROUTE, dedicated routing unit, arbiter, router, and state-token advancement.</w:t>
            </w:r>
          </w:p>
        </w:tc>
      </w:tr>
      <w:tr>
        <w:tc>
          <w:tcPr>
            <w:tcW w:type="dxa" w:w="5040"/>
            <w:vAlign w:val="top"/>
          </w:tcPr>
          <w:p>
            <w:r>
              <w:t>tb_nexus_v_phase0_core.sv</w:t>
            </w:r>
          </w:p>
        </w:tc>
        <w:tc>
          <w:tcPr>
            <w:tcW w:type="dxa" w:w="5040"/>
            <w:vAlign w:val="top"/>
          </w:tcPr>
          <w:p>
            <w:r>
              <w:t>Adds closeout smoke tests for both routing paths.</w:t>
            </w:r>
          </w:p>
        </w:tc>
      </w:tr>
    </w:tbl>
    <w:p/>
    <w:p>
      <w:pPr>
        <w:pStyle w:val="Heading1"/>
      </w:pPr>
      <w:r>
        <w:t>4. Route Request/Response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Signal/field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source_node</w:t>
            </w:r>
          </w:p>
        </w:tc>
        <w:tc>
          <w:tcPr>
            <w:tcW w:type="dxa" w:w="5040"/>
            <w:vAlign w:val="top"/>
          </w:tcPr>
          <w:p>
            <w:r>
              <w:t>Origin topology node for route request.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target_node</w:t>
            </w:r>
          </w:p>
        </w:tc>
        <w:tc>
          <w:tcPr>
            <w:tcW w:type="dxa" w:w="5040"/>
            <w:vAlign w:val="top"/>
          </w:tcPr>
          <w:p>
            <w:r>
              <w:t>Destination topology node for route request.</w:t>
            </w:r>
          </w:p>
        </w:tc>
      </w:tr>
      <w:tr>
        <w:tc>
          <w:tcPr>
            <w:tcW w:type="dxa" w:w="5040"/>
            <w:vAlign w:val="top"/>
          </w:tcPr>
          <w:p>
            <w:r>
              <w:t>policy</w:t>
            </w:r>
          </w:p>
        </w:tc>
        <w:tc>
          <w:tcPr>
            <w:tcW w:type="dxa" w:w="5040"/>
            <w:vAlign w:val="top"/>
          </w:tcPr>
          <w:p>
            <w:r>
              <w:t>ROUTE_FAST, ROUTE_SAFE, ROUTE_COOL, ROUTE_LOW_POWER, or ROUTE_REDUNDANT.</w:t>
            </w:r>
          </w:p>
        </w:tc>
      </w:tr>
      <w:tr>
        <w:tc>
          <w:tcPr>
            <w:tcW w:type="dxa" w:w="5040"/>
            <w:vAlign w:val="top"/>
          </w:tcPr>
          <w:p>
            <w:r>
              <w:t>topology_epoch</w:t>
            </w:r>
          </w:p>
        </w:tc>
        <w:tc>
          <w:tcPr>
            <w:tcW w:type="dxa" w:w="5040"/>
            <w:vAlign w:val="top"/>
          </w:tcPr>
          <w:p>
            <w:r>
              <w:t>Binds route to current topology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t>thermal_epoch</w:t>
            </w:r>
          </w:p>
        </w:tc>
        <w:tc>
          <w:tcPr>
            <w:tcW w:type="dxa" w:w="5040"/>
            <w:vAlign w:val="top"/>
          </w:tcPr>
          <w:p>
            <w:r>
              <w:t>Binds route to current thermal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t>branch_id / state_id</w:t>
            </w:r>
          </w:p>
        </w:tc>
        <w:tc>
          <w:tcPr>
            <w:tcW w:type="dxa" w:w="5040"/>
            <w:vAlign w:val="top"/>
          </w:tcPr>
          <w:p>
            <w:r>
              <w:t>Binds route request to current state-token lineage.</w:t>
            </w:r>
          </w:p>
        </w:tc>
      </w:tr>
      <w:tr>
        <w:tc>
          <w:tcPr>
            <w:tcW w:type="dxa" w:w="5040"/>
            <w:vAlign w:val="top"/>
          </w:tcPr>
          <w:p>
            <w:r>
              <w:t>route_id / selected_path_id</w:t>
            </w:r>
          </w:p>
        </w:tc>
        <w:tc>
          <w:tcPr>
            <w:tcW w:type="dxa" w:w="5040"/>
            <w:vAlign w:val="top"/>
          </w:tcPr>
          <w:p>
            <w:r>
              <w:t>Router-selected path identifier for tracing and later token-table expansion.</w:t>
            </w:r>
          </w:p>
        </w:tc>
      </w:tr>
      <w:tr>
        <w:tc>
          <w:tcPr>
            <w:tcW w:type="dxa" w:w="5040"/>
            <w:vAlign w:val="top"/>
          </w:tcPr>
          <w:p>
            <w:r>
              <w:t>fault</w:t>
            </w:r>
          </w:p>
        </w:tc>
        <w:tc>
          <w:tcPr>
            <w:tcW w:type="dxa" w:w="5040"/>
            <w:vAlign w:val="top"/>
          </w:tcPr>
          <w:p>
            <w:r>
              <w:t>Indicates invalid target, invalid policy, untrusted path, hot path, or blocked route.</w:t>
            </w:r>
          </w:p>
        </w:tc>
      </w:tr>
    </w:tbl>
    <w:p/>
    <w:p>
      <w:pPr>
        <w:pStyle w:val="Heading2"/>
      </w:pPr>
      <w:r>
        <w:t>nvisc_pkg.sv</w:t>
      </w:r>
    </w:p>
    <w:p>
      <w:pPr>
        <w:pStyle w:val="CodeBlock"/>
        <w:spacing w:after="0" w:before="0"/>
      </w:pPr>
      <w:r>
        <w:t>package nvisc_pkg;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parameter int XLEN       = 64;</w:t>
      </w:r>
    </w:p>
    <w:p>
      <w:pPr>
        <w:pStyle w:val="CodeBlock"/>
        <w:spacing w:after="0" w:before="0"/>
      </w:pPr>
      <w:r>
        <w:t xml:space="preserve">    parameter int FLEN       = 64;</w:t>
      </w:r>
    </w:p>
    <w:p>
      <w:pPr>
        <w:pStyle w:val="CodeBlock"/>
        <w:spacing w:after="0" w:before="0"/>
      </w:pPr>
      <w:r>
        <w:t xml:space="preserve">    parameter int DLEN       = 128;</w:t>
      </w:r>
    </w:p>
    <w:p>
      <w:pPr>
        <w:pStyle w:val="CodeBlock"/>
        <w:spacing w:after="0" w:before="0"/>
      </w:pPr>
      <w:r>
        <w:t xml:space="preserve">    parameter int MLEN       = 8;</w:t>
      </w:r>
    </w:p>
    <w:p>
      <w:pPr>
        <w:pStyle w:val="CodeBlock"/>
        <w:spacing w:after="0" w:before="0"/>
      </w:pPr>
      <w:r>
        <w:t xml:space="preserve">    parameter int TLEN       = 128;</w:t>
      </w:r>
    </w:p>
    <w:p>
      <w:pPr>
        <w:pStyle w:val="CodeBlock"/>
        <w:spacing w:after="0" w:before="0"/>
      </w:pPr>
      <w:r>
        <w:t xml:space="preserve">    parameter int SLEN       = 128;</w:t>
      </w:r>
    </w:p>
    <w:p>
      <w:pPr>
        <w:pStyle w:val="CodeBlock"/>
        <w:spacing w:after="0" w:before="0"/>
      </w:pPr>
      <w:r>
        <w:t xml:space="preserve">    parameter int PLEN       = 1;</w:t>
      </w:r>
    </w:p>
    <w:p>
      <w:pPr>
        <w:pStyle w:val="CodeBlock"/>
        <w:spacing w:after="0" w:before="0"/>
      </w:pPr>
      <w:r>
        <w:t xml:space="preserve">    parameter int CLEN       = 128;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parameter int REG_COUNT  = 32;</w:t>
      </w:r>
    </w:p>
    <w:p>
      <w:pPr>
        <w:pStyle w:val="CodeBlock"/>
        <w:spacing w:after="0" w:before="0"/>
      </w:pPr>
      <w:r>
        <w:t xml:space="preserve">    parameter int PRED_COUNT = 16;</w:t>
      </w:r>
    </w:p>
    <w:p>
      <w:pPr>
        <w:pStyle w:val="CodeBlock"/>
        <w:spacing w:after="0" w:before="0"/>
      </w:pPr>
      <w:r>
        <w:t xml:space="preserve">    parameter int CAP_COUNT  = 16;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enum logic [3:0] {</w:t>
      </w:r>
    </w:p>
    <w:p>
      <w:pPr>
        <w:pStyle w:val="CodeBlock"/>
        <w:spacing w:after="0" w:before="0"/>
      </w:pPr>
      <w:r>
        <w:t xml:space="preserve">        DOMAIN_BIN    = 4'd0,</w:t>
      </w:r>
    </w:p>
    <w:p>
      <w:pPr>
        <w:pStyle w:val="CodeBlock"/>
        <w:spacing w:after="0" w:before="0"/>
      </w:pPr>
      <w:r>
        <w:t xml:space="preserve">        DOMAIN_TERN   = 4'd1,</w:t>
      </w:r>
    </w:p>
    <w:p>
      <w:pPr>
        <w:pStyle w:val="CodeBlock"/>
        <w:spacing w:after="0" w:before="0"/>
      </w:pPr>
      <w:r>
        <w:t xml:space="preserve">        DOMAIN_QUAD   = 4'd2,</w:t>
      </w:r>
    </w:p>
    <w:p>
      <w:pPr>
        <w:pStyle w:val="CodeBlock"/>
        <w:spacing w:after="0" w:before="0"/>
      </w:pPr>
      <w:r>
        <w:t xml:space="preserve">        DOMAIN_NSTATE = 4'd3,</w:t>
      </w:r>
    </w:p>
    <w:p>
      <w:pPr>
        <w:pStyle w:val="CodeBlock"/>
        <w:spacing w:after="0" w:before="0"/>
      </w:pPr>
      <w:r>
        <w:t xml:space="preserve">        DOMAIN_DEC    = 4'd4,</w:t>
      </w:r>
    </w:p>
    <w:p>
      <w:pPr>
        <w:pStyle w:val="CodeBlock"/>
        <w:spacing w:after="0" w:before="0"/>
      </w:pPr>
      <w:r>
        <w:t xml:space="preserve">        DOMAIN_FLOAT  = 4'd5,</w:t>
      </w:r>
    </w:p>
    <w:p>
      <w:pPr>
        <w:pStyle w:val="CodeBlock"/>
        <w:spacing w:after="0" w:before="0"/>
      </w:pPr>
      <w:r>
        <w:t xml:space="preserve">        DOMAIN_TENSOR = 4'd6,</w:t>
      </w:r>
    </w:p>
    <w:p>
      <w:pPr>
        <w:pStyle w:val="CodeBlock"/>
        <w:spacing w:after="0" w:before="0"/>
      </w:pPr>
      <w:r>
        <w:t xml:space="preserve">        DOMAIN_STATE  = 4'd7,</w:t>
      </w:r>
    </w:p>
    <w:p>
      <w:pPr>
        <w:pStyle w:val="CodeBlock"/>
        <w:spacing w:after="0" w:before="0"/>
      </w:pPr>
      <w:r>
        <w:t xml:space="preserve">        DOMAIN_QSIM   = 4'd8</w:t>
      </w:r>
    </w:p>
    <w:p>
      <w:pPr>
        <w:pStyle w:val="CodeBlock"/>
        <w:spacing w:after="0" w:before="0"/>
      </w:pPr>
      <w:r>
        <w:t xml:space="preserve">    } nvisc_domain_e;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enum logic [5:0] {</w:t>
      </w:r>
    </w:p>
    <w:p>
      <w:pPr>
        <w:pStyle w:val="CodeBlock"/>
        <w:spacing w:after="0" w:before="0"/>
      </w:pPr>
      <w:r>
        <w:t xml:space="preserve">        ALU_NOP    = 6'd0,</w:t>
      </w:r>
    </w:p>
    <w:p>
      <w:pPr>
        <w:pStyle w:val="CodeBlock"/>
        <w:spacing w:after="0" w:before="0"/>
      </w:pPr>
      <w:r>
        <w:t xml:space="preserve">        ALU_ADD    = 6'd1,</w:t>
      </w:r>
    </w:p>
    <w:p>
      <w:pPr>
        <w:pStyle w:val="CodeBlock"/>
        <w:spacing w:after="0" w:before="0"/>
      </w:pPr>
      <w:r>
        <w:t xml:space="preserve">        ALU_SUB    = 6'd2,</w:t>
      </w:r>
    </w:p>
    <w:p>
      <w:pPr>
        <w:pStyle w:val="CodeBlock"/>
        <w:spacing w:after="0" w:before="0"/>
      </w:pPr>
      <w:r>
        <w:t xml:space="preserve">        ALU_AND    = 6'd3,</w:t>
      </w:r>
    </w:p>
    <w:p>
      <w:pPr>
        <w:pStyle w:val="CodeBlock"/>
        <w:spacing w:after="0" w:before="0"/>
      </w:pPr>
      <w:r>
        <w:t xml:space="preserve">        ALU_OR     = 6'd4,</w:t>
      </w:r>
    </w:p>
    <w:p>
      <w:pPr>
        <w:pStyle w:val="CodeBlock"/>
        <w:spacing w:after="0" w:before="0"/>
      </w:pPr>
      <w:r>
        <w:t xml:space="preserve">        ALU_XOR    = 6'd5,</w:t>
      </w:r>
    </w:p>
    <w:p>
      <w:pPr>
        <w:pStyle w:val="CodeBlock"/>
        <w:spacing w:after="0" w:before="0"/>
      </w:pPr>
      <w:r>
        <w:t xml:space="preserve">        ALU_NOT    = 6'd6,</w:t>
      </w:r>
    </w:p>
    <w:p>
      <w:pPr>
        <w:pStyle w:val="CodeBlock"/>
        <w:spacing w:after="0" w:before="0"/>
      </w:pPr>
      <w:r>
        <w:t xml:space="preserve">        ALU_SHL    = 6'd7,</w:t>
      </w:r>
    </w:p>
    <w:p>
      <w:pPr>
        <w:pStyle w:val="CodeBlock"/>
        <w:spacing w:after="0" w:before="0"/>
      </w:pPr>
      <w:r>
        <w:t xml:space="preserve">        ALU_SHR    = 6'd8,</w:t>
      </w:r>
    </w:p>
    <w:p>
      <w:pPr>
        <w:pStyle w:val="CodeBlock"/>
        <w:spacing w:after="0" w:before="0"/>
      </w:pPr>
      <w:r>
        <w:t xml:space="preserve">        ALU_CMP    = 6'd9,</w:t>
      </w:r>
    </w:p>
    <w:p>
      <w:pPr>
        <w:pStyle w:val="CodeBlock"/>
        <w:spacing w:after="0" w:before="0"/>
      </w:pPr>
      <w:r>
        <w:t xml:space="preserve">        ALU_MSET   = 6'd10,</w:t>
      </w:r>
    </w:p>
    <w:p>
      <w:pPr>
        <w:pStyle w:val="CodeBlock"/>
        <w:spacing w:after="0" w:before="0"/>
      </w:pPr>
      <w:r>
        <w:t xml:space="preserve">        ALU_MADD   = 6'd11,</w:t>
      </w:r>
    </w:p>
    <w:p>
      <w:pPr>
        <w:pStyle w:val="CodeBlock"/>
        <w:spacing w:after="0" w:before="0"/>
      </w:pPr>
      <w:r>
        <w:t xml:space="preserve">        ALU_PASSA  = 6'd12,</w:t>
      </w:r>
    </w:p>
    <w:p>
      <w:pPr>
        <w:pStyle w:val="CodeBlock"/>
        <w:spacing w:after="0" w:before="0"/>
      </w:pPr>
      <w:r>
        <w:t xml:space="preserve">        ALU_PASSB  = 6'd13,</w:t>
      </w:r>
    </w:p>
    <w:p>
      <w:pPr>
        <w:pStyle w:val="CodeBlock"/>
        <w:spacing w:after="0" w:before="0"/>
      </w:pPr>
      <w:r>
        <w:t xml:space="preserve">        ALU_ROUTE  = 6'd14</w:t>
      </w:r>
    </w:p>
    <w:p>
      <w:pPr>
        <w:pStyle w:val="CodeBlock"/>
        <w:spacing w:after="0" w:before="0"/>
      </w:pPr>
      <w:r>
        <w:t xml:space="preserve">    } nvisc_alu_op_e;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enum logic [2:0] {</w:t>
      </w:r>
    </w:p>
    <w:p>
      <w:pPr>
        <w:pStyle w:val="CodeBlock"/>
        <w:spacing w:after="0" w:before="0"/>
      </w:pPr>
      <w:r>
        <w:t xml:space="preserve">        ROUTE_SRC_LOCAL  = 3'd0,</w:t>
      </w:r>
    </w:p>
    <w:p>
      <w:pPr>
        <w:pStyle w:val="CodeBlock"/>
        <w:spacing w:after="0" w:before="0"/>
      </w:pPr>
      <w:r>
        <w:t xml:space="preserve">        ROUTE_SRC_FACE   = 3'd1,</w:t>
      </w:r>
    </w:p>
    <w:p>
      <w:pPr>
        <w:pStyle w:val="CodeBlock"/>
        <w:spacing w:after="0" w:before="0"/>
      </w:pPr>
      <w:r>
        <w:t xml:space="preserve">        ROUTE_SRC_EDGE   = 3'd2,</w:t>
      </w:r>
    </w:p>
    <w:p>
      <w:pPr>
        <w:pStyle w:val="CodeBlock"/>
        <w:spacing w:after="0" w:before="0"/>
      </w:pPr>
      <w:r>
        <w:t xml:space="preserve">        ROUTE_SRC_VERTEX = 3'd3,</w:t>
      </w:r>
    </w:p>
    <w:p>
      <w:pPr>
        <w:pStyle w:val="CodeBlock"/>
        <w:spacing w:after="0" w:before="0"/>
      </w:pPr>
      <w:r>
        <w:t xml:space="preserve">        ROUTE_SRC_Z_UP   = 3'd4,</w:t>
      </w:r>
    </w:p>
    <w:p>
      <w:pPr>
        <w:pStyle w:val="CodeBlock"/>
        <w:spacing w:after="0" w:before="0"/>
      </w:pPr>
      <w:r>
        <w:t xml:space="preserve">        ROUTE_SRC_Z_DOWN = 3'd5,</w:t>
      </w:r>
    </w:p>
    <w:p>
      <w:pPr>
        <w:pStyle w:val="CodeBlock"/>
        <w:spacing w:after="0" w:before="0"/>
      </w:pPr>
      <w:r>
        <w:t xml:space="preserve">        ROUTE_SRC_ZERO   = 3'd6</w:t>
      </w:r>
    </w:p>
    <w:p>
      <w:pPr>
        <w:pStyle w:val="CodeBlock"/>
        <w:spacing w:after="0" w:before="0"/>
      </w:pPr>
      <w:r>
        <w:t xml:space="preserve">    } nvisc_route_src_e;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enum logic [2:0] {</w:t>
      </w:r>
    </w:p>
    <w:p>
      <w:pPr>
        <w:pStyle w:val="CodeBlock"/>
        <w:spacing w:after="0" w:before="0"/>
      </w:pPr>
      <w:r>
        <w:t xml:space="preserve">        ROUTE_FAST      = 3'd0,</w:t>
      </w:r>
    </w:p>
    <w:p>
      <w:pPr>
        <w:pStyle w:val="CodeBlock"/>
        <w:spacing w:after="0" w:before="0"/>
      </w:pPr>
      <w:r>
        <w:t xml:space="preserve">        ROUTE_SAFE      = 3'd1,</w:t>
      </w:r>
    </w:p>
    <w:p>
      <w:pPr>
        <w:pStyle w:val="CodeBlock"/>
        <w:spacing w:after="0" w:before="0"/>
      </w:pPr>
      <w:r>
        <w:t xml:space="preserve">        ROUTE_COOL      = 3'd2,</w:t>
      </w:r>
    </w:p>
    <w:p>
      <w:pPr>
        <w:pStyle w:val="CodeBlock"/>
        <w:spacing w:after="0" w:before="0"/>
      </w:pPr>
      <w:r>
        <w:t xml:space="preserve">        ROUTE_LOW_POWER = 3'd3,</w:t>
      </w:r>
    </w:p>
    <w:p>
      <w:pPr>
        <w:pStyle w:val="CodeBlock"/>
        <w:spacing w:after="0" w:before="0"/>
      </w:pPr>
      <w:r>
        <w:t xml:space="preserve">        ROUTE_REDUNDANT = 3'd4</w:t>
      </w:r>
    </w:p>
    <w:p>
      <w:pPr>
        <w:pStyle w:val="CodeBlock"/>
        <w:spacing w:after="0" w:before="0"/>
      </w:pPr>
      <w:r>
        <w:t xml:space="preserve">    } nvisc_route_policy_e;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struct packed {</w:t>
      </w:r>
    </w:p>
    <w:p>
      <w:pPr>
        <w:pStyle w:val="CodeBlock"/>
        <w:spacing w:after="0" w:before="0"/>
      </w:pPr>
      <w:r>
        <w:t xml:space="preserve">        logic [31:0] branch_id;</w:t>
      </w:r>
    </w:p>
    <w:p>
      <w:pPr>
        <w:pStyle w:val="CodeBlock"/>
        <w:spacing w:after="0" w:before="0"/>
      </w:pPr>
      <w:r>
        <w:t xml:space="preserve">        logic [31:0] state_id;</w:t>
      </w:r>
    </w:p>
    <w:p>
      <w:pPr>
        <w:pStyle w:val="CodeBlock"/>
        <w:spacing w:after="0" w:before="0"/>
      </w:pPr>
      <w:r>
        <w:t xml:space="preserve">        logic [31:0] commit_id;</w:t>
      </w:r>
    </w:p>
    <w:p>
      <w:pPr>
        <w:pStyle w:val="CodeBlock"/>
        <w:spacing w:after="0" w:before="0"/>
      </w:pPr>
      <w:r>
        <w:t xml:space="preserve">        logic [15:0] topology_epoch;</w:t>
      </w:r>
    </w:p>
    <w:p>
      <w:pPr>
        <w:pStyle w:val="CodeBlock"/>
        <w:spacing w:after="0" w:before="0"/>
      </w:pPr>
      <w:r>
        <w:t xml:space="preserve">        logic [15:0] thermal_epoch;</w:t>
      </w:r>
    </w:p>
    <w:p>
      <w:pPr>
        <w:pStyle w:val="CodeBlock"/>
        <w:spacing w:after="0" w:before="0"/>
      </w:pPr>
      <w:r>
        <w:t xml:space="preserve">        logic [7:0]  domain;</w:t>
      </w:r>
    </w:p>
    <w:p>
      <w:pPr>
        <w:pStyle w:val="CodeBlock"/>
        <w:spacing w:after="0" w:before="0"/>
      </w:pPr>
      <w:r>
        <w:t xml:space="preserve">        logic        valid;</w:t>
      </w:r>
    </w:p>
    <w:p>
      <w:pPr>
        <w:pStyle w:val="CodeBlock"/>
        <w:spacing w:after="0" w:before="0"/>
      </w:pPr>
      <w:r>
        <w:t xml:space="preserve">        logic        committed;</w:t>
      </w:r>
    </w:p>
    <w:p>
      <w:pPr>
        <w:pStyle w:val="CodeBlock"/>
        <w:spacing w:after="0" w:before="0"/>
      </w:pPr>
      <w:r>
        <w:t xml:space="preserve">        logic        sealed;</w:t>
      </w:r>
    </w:p>
    <w:p>
      <w:pPr>
        <w:pStyle w:val="CodeBlock"/>
        <w:spacing w:after="0" w:before="0"/>
      </w:pPr>
      <w:r>
        <w:t xml:space="preserve">        logic        rollback_valid;</w:t>
      </w:r>
    </w:p>
    <w:p>
      <w:pPr>
        <w:pStyle w:val="CodeBlock"/>
        <w:spacing w:after="0" w:before="0"/>
      </w:pPr>
      <w:r>
        <w:t xml:space="preserve">    } nvisc_state_token_t;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struct packed {</w:t>
      </w:r>
    </w:p>
    <w:p>
      <w:pPr>
        <w:pStyle w:val="CodeBlock"/>
        <w:spacing w:after="0" w:before="0"/>
      </w:pPr>
      <w:r>
        <w:t xml:space="preserve">        logic                 valid;</w:t>
      </w:r>
    </w:p>
    <w:p>
      <w:pPr>
        <w:pStyle w:val="CodeBlock"/>
        <w:spacing w:after="0" w:before="0"/>
      </w:pPr>
      <w:r>
        <w:t xml:space="preserve">        logic [15:0]          source_node;</w:t>
      </w:r>
    </w:p>
    <w:p>
      <w:pPr>
        <w:pStyle w:val="CodeBlock"/>
        <w:spacing w:after="0" w:before="0"/>
      </w:pPr>
      <w:r>
        <w:t xml:space="preserve">        logic [15:0]          target_node;</w:t>
      </w:r>
    </w:p>
    <w:p>
      <w:pPr>
        <w:pStyle w:val="CodeBlock"/>
        <w:spacing w:after="0" w:before="0"/>
      </w:pPr>
      <w:r>
        <w:t xml:space="preserve">        nvisc_route_policy_e  policy;</w:t>
      </w:r>
    </w:p>
    <w:p>
      <w:pPr>
        <w:pStyle w:val="CodeBlock"/>
        <w:spacing w:after="0" w:before="0"/>
      </w:pPr>
      <w:r>
        <w:t xml:space="preserve">        logic [15:0]          topology_epoch;</w:t>
      </w:r>
    </w:p>
    <w:p>
      <w:pPr>
        <w:pStyle w:val="CodeBlock"/>
        <w:spacing w:after="0" w:before="0"/>
      </w:pPr>
      <w:r>
        <w:t xml:space="preserve">        logic [15:0]          thermal_epoch;</w:t>
      </w:r>
    </w:p>
    <w:p>
      <w:pPr>
        <w:pStyle w:val="CodeBlock"/>
        <w:spacing w:after="0" w:before="0"/>
      </w:pPr>
      <w:r>
        <w:t xml:space="preserve">        logic [31:0]          branch_id;</w:t>
      </w:r>
    </w:p>
    <w:p>
      <w:pPr>
        <w:pStyle w:val="CodeBlock"/>
        <w:spacing w:after="0" w:before="0"/>
      </w:pPr>
      <w:r>
        <w:t xml:space="preserve">        logic [31:0]          state_id;</w:t>
      </w:r>
    </w:p>
    <w:p>
      <w:pPr>
        <w:pStyle w:val="CodeBlock"/>
        <w:spacing w:after="0" w:before="0"/>
      </w:pPr>
      <w:r>
        <w:t xml:space="preserve">    } nvisc_route_req_t;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struct packed {</w:t>
      </w:r>
    </w:p>
    <w:p>
      <w:pPr>
        <w:pStyle w:val="CodeBlock"/>
        <w:spacing w:after="0" w:before="0"/>
      </w:pPr>
      <w:r>
        <w:t xml:space="preserve">        logic                 valid;</w:t>
      </w:r>
    </w:p>
    <w:p>
      <w:pPr>
        <w:pStyle w:val="CodeBlock"/>
        <w:spacing w:after="0" w:before="0"/>
      </w:pPr>
      <w:r>
        <w:t xml:space="preserve">        logic                 ready;</w:t>
      </w:r>
    </w:p>
    <w:p>
      <w:pPr>
        <w:pStyle w:val="CodeBlock"/>
        <w:spacing w:after="0" w:before="0"/>
      </w:pPr>
      <w:r>
        <w:t xml:space="preserve">        logic                 fault;</w:t>
      </w:r>
    </w:p>
    <w:p>
      <w:pPr>
        <w:pStyle w:val="CodeBlock"/>
        <w:spacing w:after="0" w:before="0"/>
      </w:pPr>
      <w:r>
        <w:t xml:space="preserve">        logic [31:0]          token_id;</w:t>
      </w:r>
    </w:p>
    <w:p>
      <w:pPr>
        <w:pStyle w:val="CodeBlock"/>
        <w:spacing w:after="0" w:before="0"/>
      </w:pPr>
      <w:r>
        <w:t xml:space="preserve">        logic [15:0]          route_id;</w:t>
      </w:r>
    </w:p>
    <w:p>
      <w:pPr>
        <w:pStyle w:val="CodeBlock"/>
        <w:spacing w:after="0" w:before="0"/>
      </w:pPr>
      <w:r>
        <w:t xml:space="preserve">        logic [15:0]          selected_path_id;</w:t>
      </w:r>
    </w:p>
    <w:p>
      <w:pPr>
        <w:pStyle w:val="CodeBlock"/>
        <w:spacing w:after="0" w:before="0"/>
      </w:pPr>
      <w:r>
        <w:t xml:space="preserve">        logic [15:0]          source_node;</w:t>
      </w:r>
    </w:p>
    <w:p>
      <w:pPr>
        <w:pStyle w:val="CodeBlock"/>
        <w:spacing w:after="0" w:before="0"/>
      </w:pPr>
      <w:r>
        <w:t xml:space="preserve">        logic [15:0]          target_node;</w:t>
      </w:r>
    </w:p>
    <w:p>
      <w:pPr>
        <w:pStyle w:val="CodeBlock"/>
        <w:spacing w:after="0" w:before="0"/>
      </w:pPr>
      <w:r>
        <w:t xml:space="preserve">        nvisc_route_policy_e  policy;</w:t>
      </w:r>
    </w:p>
    <w:p>
      <w:pPr>
        <w:pStyle w:val="CodeBlock"/>
        <w:spacing w:after="0" w:before="0"/>
      </w:pPr>
      <w:r>
        <w:t xml:space="preserve">        logic [15:0]          topology_epoch;</w:t>
      </w:r>
    </w:p>
    <w:p>
      <w:pPr>
        <w:pStyle w:val="CodeBlock"/>
        <w:spacing w:after="0" w:before="0"/>
      </w:pPr>
      <w:r>
        <w:t xml:space="preserve">        logic [15:0]          thermal_epoch;</w:t>
      </w:r>
    </w:p>
    <w:p>
      <w:pPr>
        <w:pStyle w:val="CodeBlock"/>
        <w:spacing w:after="0" w:before="0"/>
      </w:pPr>
      <w:r>
        <w:t xml:space="preserve">    } nvisc_route_resp_t;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typedef struct packed {</w:t>
      </w:r>
    </w:p>
    <w:p>
      <w:pPr>
        <w:pStyle w:val="CodeBlock"/>
        <w:spacing w:after="0" w:before="0"/>
      </w:pPr>
      <w:r>
        <w:t xml:space="preserve">        logic                 valid;</w:t>
      </w:r>
    </w:p>
    <w:p>
      <w:pPr>
        <w:pStyle w:val="CodeBlock"/>
        <w:spacing w:after="0" w:before="0"/>
      </w:pPr>
      <w:r>
        <w:t xml:space="preserve">        logic [31:0]          token_id;</w:t>
      </w:r>
    </w:p>
    <w:p>
      <w:pPr>
        <w:pStyle w:val="CodeBlock"/>
        <w:spacing w:after="0" w:before="0"/>
      </w:pPr>
      <w:r>
        <w:t xml:space="preserve">        logic [15:0]          source_node;</w:t>
      </w:r>
    </w:p>
    <w:p>
      <w:pPr>
        <w:pStyle w:val="CodeBlock"/>
        <w:spacing w:after="0" w:before="0"/>
      </w:pPr>
      <w:r>
        <w:t xml:space="preserve">        logic [15:0]          target_node;</w:t>
      </w:r>
    </w:p>
    <w:p>
      <w:pPr>
        <w:pStyle w:val="CodeBlock"/>
        <w:spacing w:after="0" w:before="0"/>
      </w:pPr>
      <w:r>
        <w:t xml:space="preserve">        logic [15:0]          path_id;</w:t>
      </w:r>
    </w:p>
    <w:p>
      <w:pPr>
        <w:pStyle w:val="CodeBlock"/>
        <w:spacing w:after="0" w:before="0"/>
      </w:pPr>
      <w:r>
        <w:t xml:space="preserve">        nvisc_route_policy_e  policy;</w:t>
      </w:r>
    </w:p>
    <w:p>
      <w:pPr>
        <w:pStyle w:val="CodeBlock"/>
        <w:spacing w:after="0" w:before="0"/>
      </w:pPr>
      <w:r>
        <w:t xml:space="preserve">        logic [15:0]          topology_epoch;</w:t>
      </w:r>
    </w:p>
    <w:p>
      <w:pPr>
        <w:pStyle w:val="CodeBlock"/>
        <w:spacing w:after="0" w:before="0"/>
      </w:pPr>
      <w:r>
        <w:t xml:space="preserve">        logic [15:0]          thermal_epoch;</w:t>
      </w:r>
    </w:p>
    <w:p>
      <w:pPr>
        <w:pStyle w:val="CodeBlock"/>
        <w:spacing w:after="0" w:before="0"/>
      </w:pPr>
      <w:r>
        <w:t xml:space="preserve">        logic [2:0]           privilege_level;</w:t>
      </w:r>
    </w:p>
    <w:p>
      <w:pPr>
        <w:pStyle w:val="CodeBlock"/>
        <w:spacing w:after="0" w:before="0"/>
      </w:pPr>
      <w:r>
        <w:t xml:space="preserve">        logic                 aegis_approved;</w:t>
      </w:r>
    </w:p>
    <w:p>
      <w:pPr>
        <w:pStyle w:val="CodeBlock"/>
        <w:spacing w:after="0" w:before="0"/>
      </w:pPr>
      <w:r>
        <w:t xml:space="preserve">    } nvisc_topology_token_t;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endpackage</w:t>
      </w:r>
    </w:p>
    <w:p>
      <w:pPr>
        <w:pStyle w:val="CodeBlock"/>
        <w:spacing w:after="0" w:before="0"/>
      </w:pPr>
      <w:r/>
    </w:p>
    <w:p>
      <w:pPr>
        <w:pStyle w:val="Heading2"/>
      </w:pPr>
      <w:r>
        <w:t>nvisc_topology_fabric_if.sv</w:t>
      </w:r>
    </w:p>
    <w:p>
      <w:pPr>
        <w:pStyle w:val="CodeBlock"/>
        <w:spacing w:after="0" w:before="0"/>
      </w:pPr>
      <w:r>
        <w:t>`timescale 1ns / 1ps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interface nvisc_topology_fabric_if;</w:t>
      </w:r>
    </w:p>
    <w:p>
      <w:pPr>
        <w:pStyle w:val="CodeBlock"/>
        <w:spacing w:after="0" w:before="0"/>
      </w:pPr>
      <w:r>
        <w:t xml:space="preserve">    import nvisc_pkg::*;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clk;</w:t>
      </w:r>
    </w:p>
    <w:p>
      <w:pPr>
        <w:pStyle w:val="CodeBlock"/>
        <w:spacing w:after="0" w:before="0"/>
      </w:pPr>
      <w:r>
        <w:t xml:space="preserve">    logic rst_n;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nvisc_route_req_t  route_req;</w:t>
      </w:r>
    </w:p>
    <w:p>
      <w:pPr>
        <w:pStyle w:val="CodeBlock"/>
        <w:spacing w:after="0" w:before="0"/>
      </w:pPr>
      <w:r>
        <w:t xml:space="preserve">    nvisc_route_resp_t route_resp;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modport requester (</w:t>
      </w:r>
    </w:p>
    <w:p>
      <w:pPr>
        <w:pStyle w:val="CodeBlock"/>
        <w:spacing w:after="0" w:before="0"/>
      </w:pPr>
      <w:r>
        <w:t xml:space="preserve">        input  clk,</w:t>
      </w:r>
    </w:p>
    <w:p>
      <w:pPr>
        <w:pStyle w:val="CodeBlock"/>
        <w:spacing w:after="0" w:before="0"/>
      </w:pPr>
      <w:r>
        <w:t xml:space="preserve">        input  rst_n,</w:t>
      </w:r>
    </w:p>
    <w:p>
      <w:pPr>
        <w:pStyle w:val="CodeBlock"/>
        <w:spacing w:after="0" w:before="0"/>
      </w:pPr>
      <w:r>
        <w:t xml:space="preserve">        output route_req,</w:t>
      </w:r>
    </w:p>
    <w:p>
      <w:pPr>
        <w:pStyle w:val="CodeBlock"/>
        <w:spacing w:after="0" w:before="0"/>
      </w:pPr>
      <w:r>
        <w:t xml:space="preserve">        input  route_resp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modport fabric (</w:t>
      </w:r>
    </w:p>
    <w:p>
      <w:pPr>
        <w:pStyle w:val="CodeBlock"/>
        <w:spacing w:after="0" w:before="0"/>
      </w:pPr>
      <w:r>
        <w:t xml:space="preserve">        input  clk,</w:t>
      </w:r>
    </w:p>
    <w:p>
      <w:pPr>
        <w:pStyle w:val="CodeBlock"/>
        <w:spacing w:after="0" w:before="0"/>
      </w:pPr>
      <w:r>
        <w:t xml:space="preserve">        input  rst_n,</w:t>
      </w:r>
    </w:p>
    <w:p>
      <w:pPr>
        <w:pStyle w:val="CodeBlock"/>
        <w:spacing w:after="0" w:before="0"/>
      </w:pPr>
      <w:r>
        <w:t xml:space="preserve">        input  route_req,</w:t>
      </w:r>
    </w:p>
    <w:p>
      <w:pPr>
        <w:pStyle w:val="CodeBlock"/>
        <w:spacing w:after="0" w:before="0"/>
      </w:pPr>
      <w:r>
        <w:t xml:space="preserve">        output route_resp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>
        <w:t>endinterface</w:t>
      </w:r>
    </w:p>
    <w:p>
      <w:pPr>
        <w:pStyle w:val="CodeBlock"/>
        <w:spacing w:after="0" w:before="0"/>
      </w:pPr>
      <w:r/>
    </w:p>
    <w:p>
      <w:pPr>
        <w:pStyle w:val="Heading2"/>
      </w:pPr>
      <w:r>
        <w:t>nvisc_route_req_arbiter.sv</w:t>
      </w:r>
    </w:p>
    <w:p>
      <w:pPr>
        <w:pStyle w:val="CodeBlock"/>
        <w:spacing w:after="0" w:before="0"/>
      </w:pPr>
      <w:r>
        <w:t>`timescale 1ns / 1ps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import nvisc_pkg::*;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module nvisc_route_req_arbiter (</w:t>
      </w:r>
    </w:p>
    <w:p>
      <w:pPr>
        <w:pStyle w:val="CodeBlock"/>
        <w:spacing w:after="0" w:before="0"/>
      </w:pPr>
      <w:r>
        <w:t xml:space="preserve">    input  nvisc_route_req_t alu_req_i,</w:t>
      </w:r>
    </w:p>
    <w:p>
      <w:pPr>
        <w:pStyle w:val="CodeBlock"/>
        <w:spacing w:after="0" w:before="0"/>
      </w:pPr>
      <w:r>
        <w:t xml:space="preserve">    input  nvisc_route_req_t g_req_i,</w:t>
      </w:r>
    </w:p>
    <w:p>
      <w:pPr>
        <w:pStyle w:val="CodeBlock"/>
        <w:spacing w:after="0" w:before="0"/>
      </w:pPr>
      <w:r>
        <w:t xml:space="preserve">    output nvisc_route_req_t route_req_o</w:t>
      </w:r>
    </w:p>
    <w:p>
      <w:pPr>
        <w:pStyle w:val="CodeBlock"/>
        <w:spacing w:after="0" w:before="0"/>
      </w:pPr>
      <w:r>
        <w:t>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always_comb begin</w:t>
      </w:r>
    </w:p>
    <w:p>
      <w:pPr>
        <w:pStyle w:val="CodeBlock"/>
        <w:spacing w:after="0" w:before="0"/>
      </w:pPr>
      <w:r>
        <w:t xml:space="preserve">        route_req_o = '0;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// Phase 0 policy: explicit G.ROUTE wins over ALU_ROUTE fast path.</w:t>
      </w:r>
    </w:p>
    <w:p>
      <w:pPr>
        <w:pStyle w:val="CodeBlock"/>
        <w:spacing w:after="0" w:before="0"/>
      </w:pPr>
      <w:r>
        <w:t xml:space="preserve">        if (g_req_i.valid) begin</w:t>
      </w:r>
    </w:p>
    <w:p>
      <w:pPr>
        <w:pStyle w:val="CodeBlock"/>
        <w:spacing w:after="0" w:before="0"/>
      </w:pPr>
      <w:r>
        <w:t xml:space="preserve">            route_req_o = g_req_i;</w:t>
      </w:r>
    </w:p>
    <w:p>
      <w:pPr>
        <w:pStyle w:val="CodeBlock"/>
        <w:spacing w:after="0" w:before="0"/>
      </w:pPr>
      <w:r>
        <w:t xml:space="preserve">        end else if (alu_req_i.valid) begin</w:t>
      </w:r>
    </w:p>
    <w:p>
      <w:pPr>
        <w:pStyle w:val="CodeBlock"/>
        <w:spacing w:after="0" w:before="0"/>
      </w:pPr>
      <w:r>
        <w:t xml:space="preserve">            route_req_o = alu_req_i;</w:t>
      </w:r>
    </w:p>
    <w:p>
      <w:pPr>
        <w:pStyle w:val="CodeBlock"/>
        <w:spacing w:after="0" w:before="0"/>
      </w:pPr>
      <w:r>
        <w:t xml:space="preserve">        end</w:t>
      </w:r>
    </w:p>
    <w:p>
      <w:pPr>
        <w:pStyle w:val="CodeBlock"/>
        <w:spacing w:after="0" w:before="0"/>
      </w:pPr>
      <w:r>
        <w:t xml:space="preserve">    end</w:t>
      </w:r>
    </w:p>
    <w:p>
      <w:pPr>
        <w:pStyle w:val="CodeBlock"/>
        <w:spacing w:after="0" w:before="0"/>
      </w:pPr>
      <w:r>
        <w:t>endmodule</w:t>
      </w:r>
    </w:p>
    <w:p>
      <w:pPr>
        <w:pStyle w:val="CodeBlock"/>
        <w:spacing w:after="0" w:before="0"/>
      </w:pPr>
      <w:r/>
    </w:p>
    <w:p>
      <w:pPr>
        <w:pStyle w:val="Heading2"/>
      </w:pPr>
      <w:r>
        <w:t>nvisc_routing_unit.sv</w:t>
      </w:r>
    </w:p>
    <w:p>
      <w:pPr>
        <w:pStyle w:val="CodeBlock"/>
        <w:spacing w:after="0" w:before="0"/>
      </w:pPr>
      <w:r>
        <w:t>`timescale 1ns / 1ps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import nvisc_pkg::*;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module nvisc_routing_unit (</w:t>
      </w:r>
    </w:p>
    <w:p>
      <w:pPr>
        <w:pStyle w:val="CodeBlock"/>
        <w:spacing w:after="0" w:before="0"/>
      </w:pPr>
      <w:r>
        <w:t xml:space="preserve">    input  logic                route_valid_i,</w:t>
      </w:r>
    </w:p>
    <w:p>
      <w:pPr>
        <w:pStyle w:val="CodeBlock"/>
        <w:spacing w:after="0" w:before="0"/>
      </w:pPr>
      <w:r>
        <w:t xml:space="preserve">    input  logic [15:0]         source_node_i,</w:t>
      </w:r>
    </w:p>
    <w:p>
      <w:pPr>
        <w:pStyle w:val="CodeBlock"/>
        <w:spacing w:after="0" w:before="0"/>
      </w:pPr>
      <w:r>
        <w:t xml:space="preserve">    input  logic [15:0]         target_node_i,</w:t>
      </w:r>
    </w:p>
    <w:p>
      <w:pPr>
        <w:pStyle w:val="CodeBlock"/>
        <w:spacing w:after="0" w:before="0"/>
      </w:pPr>
      <w:r>
        <w:t xml:space="preserve">    input  nvisc_route_policy_e policy_i,</w:t>
      </w:r>
    </w:p>
    <w:p>
      <w:pPr>
        <w:pStyle w:val="CodeBlock"/>
        <w:spacing w:after="0" w:before="0"/>
      </w:pPr>
      <w:r>
        <w:t xml:space="preserve">    input  nvisc_state_token_t  state_token_i,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output nvisc_route_req_t    route_req_o,</w:t>
      </w:r>
    </w:p>
    <w:p>
      <w:pPr>
        <w:pStyle w:val="CodeBlock"/>
        <w:spacing w:after="0" w:before="0"/>
      </w:pPr>
      <w:r>
        <w:t xml:space="preserve">    input  nvisc_route_resp_t   route_resp_i,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output logic                route_done_o,</w:t>
      </w:r>
    </w:p>
    <w:p>
      <w:pPr>
        <w:pStyle w:val="CodeBlock"/>
        <w:spacing w:after="0" w:before="0"/>
      </w:pPr>
      <w:r>
        <w:t xml:space="preserve">    output logic                route_fault_o,</w:t>
      </w:r>
    </w:p>
    <w:p>
      <w:pPr>
        <w:pStyle w:val="CodeBlock"/>
        <w:spacing w:after="0" w:before="0"/>
      </w:pPr>
      <w:r>
        <w:t xml:space="preserve">    output logic [15:0]         route_id_o</w:t>
      </w:r>
    </w:p>
    <w:p>
      <w:pPr>
        <w:pStyle w:val="CodeBlock"/>
        <w:spacing w:after="0" w:before="0"/>
      </w:pPr>
      <w:r>
        <w:t>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always_comb begin</w:t>
      </w:r>
    </w:p>
    <w:p>
      <w:pPr>
        <w:pStyle w:val="CodeBlock"/>
        <w:spacing w:after="0" w:before="0"/>
      </w:pPr>
      <w:r>
        <w:t xml:space="preserve">        route_req_o = '0;</w:t>
      </w:r>
    </w:p>
    <w:p>
      <w:pPr>
        <w:pStyle w:val="CodeBlock"/>
        <w:spacing w:after="0" w:before="0"/>
      </w:pPr>
      <w:r>
        <w:t xml:space="preserve">        route_req_o.valid          = route_valid_i;</w:t>
      </w:r>
    </w:p>
    <w:p>
      <w:pPr>
        <w:pStyle w:val="CodeBlock"/>
        <w:spacing w:after="0" w:before="0"/>
      </w:pPr>
      <w:r>
        <w:t xml:space="preserve">        route_req_o.source_node    = source_node_i;</w:t>
      </w:r>
    </w:p>
    <w:p>
      <w:pPr>
        <w:pStyle w:val="CodeBlock"/>
        <w:spacing w:after="0" w:before="0"/>
      </w:pPr>
      <w:r>
        <w:t xml:space="preserve">        route_req_o.target_node    = target_node_i;</w:t>
      </w:r>
    </w:p>
    <w:p>
      <w:pPr>
        <w:pStyle w:val="CodeBlock"/>
        <w:spacing w:after="0" w:before="0"/>
      </w:pPr>
      <w:r>
        <w:t xml:space="preserve">        route_req_o.policy         = policy_i;</w:t>
      </w:r>
    </w:p>
    <w:p>
      <w:pPr>
        <w:pStyle w:val="CodeBlock"/>
        <w:spacing w:after="0" w:before="0"/>
      </w:pPr>
      <w:r>
        <w:t xml:space="preserve">        route_req_o.topology_epoch = state_token_i.topology_epoch;</w:t>
      </w:r>
    </w:p>
    <w:p>
      <w:pPr>
        <w:pStyle w:val="CodeBlock"/>
        <w:spacing w:after="0" w:before="0"/>
      </w:pPr>
      <w:r>
        <w:t xml:space="preserve">        route_req_o.thermal_epoch  = state_token_i.thermal_epoch;</w:t>
      </w:r>
    </w:p>
    <w:p>
      <w:pPr>
        <w:pStyle w:val="CodeBlock"/>
        <w:spacing w:after="0" w:before="0"/>
      </w:pPr>
      <w:r>
        <w:t xml:space="preserve">        route_req_o.branch_id      = state_token_i.branch_id;</w:t>
      </w:r>
    </w:p>
    <w:p>
      <w:pPr>
        <w:pStyle w:val="CodeBlock"/>
        <w:spacing w:after="0" w:before="0"/>
      </w:pPr>
      <w:r>
        <w:t xml:space="preserve">        route_req_o.state_id       = state_token_i.state_id;</w:t>
      </w:r>
    </w:p>
    <w:p>
      <w:pPr>
        <w:pStyle w:val="CodeBlock"/>
        <w:spacing w:after="0" w:before="0"/>
      </w:pPr>
      <w:r>
        <w:t xml:space="preserve">    end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route_done_o  = route_resp_i.valid &amp;&amp; route_resp_i.ready &amp;&amp; !route_resp_i.fault;</w:t>
      </w:r>
    </w:p>
    <w:p>
      <w:pPr>
        <w:pStyle w:val="CodeBlock"/>
        <w:spacing w:after="0" w:before="0"/>
      </w:pPr>
      <w:r>
        <w:t xml:space="preserve">    assign route_fault_o = route_resp_i.valid &amp;&amp; route_resp_i.fault;</w:t>
      </w:r>
    </w:p>
    <w:p>
      <w:pPr>
        <w:pStyle w:val="CodeBlock"/>
        <w:spacing w:after="0" w:before="0"/>
      </w:pPr>
      <w:r>
        <w:t xml:space="preserve">    assign route_id_o    = route_resp_i.route_id;</w:t>
      </w:r>
    </w:p>
    <w:p>
      <w:pPr>
        <w:pStyle w:val="CodeBlock"/>
        <w:spacing w:after="0" w:before="0"/>
      </w:pPr>
      <w:r>
        <w:t>endmodule</w:t>
      </w:r>
    </w:p>
    <w:p>
      <w:pPr>
        <w:pStyle w:val="CodeBlock"/>
        <w:spacing w:after="0" w:before="0"/>
      </w:pPr>
      <w:r/>
    </w:p>
    <w:p>
      <w:pPr>
        <w:pStyle w:val="Heading2"/>
      </w:pPr>
      <w:r>
        <w:t>nvisc_alu_slice.sv</w:t>
      </w:r>
    </w:p>
    <w:p>
      <w:pPr>
        <w:pStyle w:val="CodeBlock"/>
        <w:spacing w:after="0" w:before="0"/>
      </w:pPr>
      <w:r>
        <w:t>`timescale 1ns / 1ps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import nvisc_pkg::*;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module nvisc_alu_slice #(</w:t>
      </w:r>
    </w:p>
    <w:p>
      <w:pPr>
        <w:pStyle w:val="CodeBlock"/>
        <w:spacing w:after="0" w:before="0"/>
      </w:pPr>
      <w:r>
        <w:t xml:space="preserve">    parameter int XLEN_P = XLEN,</w:t>
      </w:r>
    </w:p>
    <w:p>
      <w:pPr>
        <w:pStyle w:val="CodeBlock"/>
        <w:spacing w:after="0" w:before="0"/>
      </w:pPr>
      <w:r>
        <w:t xml:space="preserve">    parameter int MLEN_P = MLEN</w:t>
      </w:r>
    </w:p>
    <w:p>
      <w:pPr>
        <w:pStyle w:val="CodeBlock"/>
        <w:spacing w:after="0" w:before="0"/>
      </w:pPr>
      <w:r>
        <w:t>)(</w:t>
      </w:r>
    </w:p>
    <w:p>
      <w:pPr>
        <w:pStyle w:val="CodeBlock"/>
        <w:spacing w:after="0" w:before="0"/>
      </w:pPr>
      <w:r>
        <w:t xml:space="preserve">    input  logic              valid_i,</w:t>
      </w:r>
    </w:p>
    <w:p>
      <w:pPr>
        <w:pStyle w:val="CodeBlock"/>
        <w:spacing w:after="0" w:before="0"/>
      </w:pPr>
      <w:r>
        <w:t xml:space="preserve">    input  nvisc_alu_op_e     op_i,</w:t>
      </w:r>
    </w:p>
    <w:p>
      <w:pPr>
        <w:pStyle w:val="CodeBlock"/>
        <w:spacing w:after="0" w:before="0"/>
      </w:pPr>
      <w:r>
        <w:t xml:space="preserve">    input  nvisc_domain_e     domain_i,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[XLEN_P-1:0] a_i,</w:t>
      </w:r>
    </w:p>
    <w:p>
      <w:pPr>
        <w:pStyle w:val="CodeBlock"/>
        <w:spacing w:after="0" w:before="0"/>
      </w:pPr>
      <w:r>
        <w:t xml:space="preserve">    input  logic [XLEN_P-1:0] b_i,</w:t>
      </w:r>
    </w:p>
    <w:p>
      <w:pPr>
        <w:pStyle w:val="CodeBlock"/>
        <w:spacing w:after="0" w:before="0"/>
      </w:pPr>
      <w:r>
        <w:t xml:space="preserve">    input  logic [MLEN_P-1:0] m_a_i,</w:t>
      </w:r>
    </w:p>
    <w:p>
      <w:pPr>
        <w:pStyle w:val="CodeBlock"/>
        <w:spacing w:after="0" w:before="0"/>
      </w:pPr>
      <w:r>
        <w:t xml:space="preserve">    input  logic [MLEN_P-1:0] m_b_i,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output logic              valid_o,</w:t>
      </w:r>
    </w:p>
    <w:p>
      <w:pPr>
        <w:pStyle w:val="CodeBlock"/>
        <w:spacing w:after="0" w:before="0"/>
      </w:pPr>
      <w:r>
        <w:t xml:space="preserve">    output logic [XLEN_P-1:0] result_o,</w:t>
      </w:r>
    </w:p>
    <w:p>
      <w:pPr>
        <w:pStyle w:val="CodeBlock"/>
        <w:spacing w:after="0" w:before="0"/>
      </w:pPr>
      <w:r>
        <w:t xml:space="preserve">    output logic [MLEN_P-1:0] m_result_o,</w:t>
      </w:r>
    </w:p>
    <w:p>
      <w:pPr>
        <w:pStyle w:val="CodeBlock"/>
        <w:spacing w:after="0" w:before="0"/>
      </w:pPr>
      <w:r>
        <w:t xml:space="preserve">    output logic              route_req_hint_o,</w:t>
      </w:r>
    </w:p>
    <w:p>
      <w:pPr>
        <w:pStyle w:val="CodeBlock"/>
        <w:spacing w:after="0" w:before="0"/>
      </w:pPr>
      <w:r>
        <w:t xml:space="preserve">    output logic              zero_o,</w:t>
      </w:r>
    </w:p>
    <w:p>
      <w:pPr>
        <w:pStyle w:val="CodeBlock"/>
        <w:spacing w:after="0" w:before="0"/>
      </w:pPr>
      <w:r>
        <w:t xml:space="preserve">    output logic              negative_o,</w:t>
      </w:r>
    </w:p>
    <w:p>
      <w:pPr>
        <w:pStyle w:val="CodeBlock"/>
        <w:spacing w:after="0" w:before="0"/>
      </w:pPr>
      <w:r>
        <w:t xml:space="preserve">    output logic              carry_o,</w:t>
      </w:r>
    </w:p>
    <w:p>
      <w:pPr>
        <w:pStyle w:val="CodeBlock"/>
        <w:spacing w:after="0" w:before="0"/>
      </w:pPr>
      <w:r>
        <w:t xml:space="preserve">    output logic              overflow_o</w:t>
      </w:r>
    </w:p>
    <w:p>
      <w:pPr>
        <w:pStyle w:val="CodeBlock"/>
        <w:spacing w:after="0" w:before="0"/>
      </w:pPr>
      <w:r>
        <w:t>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[XLEN_P:0] add_ext;</w:t>
      </w:r>
    </w:p>
    <w:p>
      <w:pPr>
        <w:pStyle w:val="CodeBlock"/>
        <w:spacing w:after="0" w:before="0"/>
      </w:pPr>
      <w:r>
        <w:t xml:space="preserve">    logic [XLEN_P:0] sub_ext;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always_comb begin</w:t>
      </w:r>
    </w:p>
    <w:p>
      <w:pPr>
        <w:pStyle w:val="CodeBlock"/>
        <w:spacing w:after="0" w:before="0"/>
      </w:pPr>
      <w:r>
        <w:t xml:space="preserve">        valid_o          = valid_i;</w:t>
      </w:r>
    </w:p>
    <w:p>
      <w:pPr>
        <w:pStyle w:val="CodeBlock"/>
        <w:spacing w:after="0" w:before="0"/>
      </w:pPr>
      <w:r>
        <w:t xml:space="preserve">        result_o         = '0;</w:t>
      </w:r>
    </w:p>
    <w:p>
      <w:pPr>
        <w:pStyle w:val="CodeBlock"/>
        <w:spacing w:after="0" w:before="0"/>
      </w:pPr>
      <w:r>
        <w:t xml:space="preserve">        m_result_o       = '0;</w:t>
      </w:r>
    </w:p>
    <w:p>
      <w:pPr>
        <w:pStyle w:val="CodeBlock"/>
        <w:spacing w:after="0" w:before="0"/>
      </w:pPr>
      <w:r>
        <w:t xml:space="preserve">        route_req_hint_o = 1'b0;</w:t>
      </w:r>
    </w:p>
    <w:p>
      <w:pPr>
        <w:pStyle w:val="CodeBlock"/>
        <w:spacing w:after="0" w:before="0"/>
      </w:pPr>
      <w:r>
        <w:t xml:space="preserve">        zero_o           = 1'b0;</w:t>
      </w:r>
    </w:p>
    <w:p>
      <w:pPr>
        <w:pStyle w:val="CodeBlock"/>
        <w:spacing w:after="0" w:before="0"/>
      </w:pPr>
      <w:r>
        <w:t xml:space="preserve">        negative_o       = 1'b0;</w:t>
      </w:r>
    </w:p>
    <w:p>
      <w:pPr>
        <w:pStyle w:val="CodeBlock"/>
        <w:spacing w:after="0" w:before="0"/>
      </w:pPr>
      <w:r>
        <w:t xml:space="preserve">        carry_o          = 1'b0;</w:t>
      </w:r>
    </w:p>
    <w:p>
      <w:pPr>
        <w:pStyle w:val="CodeBlock"/>
        <w:spacing w:after="0" w:before="0"/>
      </w:pPr>
      <w:r>
        <w:t xml:space="preserve">        overflow_o       = 1'b0;</w:t>
      </w:r>
    </w:p>
    <w:p>
      <w:pPr>
        <w:pStyle w:val="CodeBlock"/>
        <w:spacing w:after="0" w:before="0"/>
      </w:pPr>
      <w:r>
        <w:t xml:space="preserve">        add_ext          = {1'b0, a_i} + {1'b0, b_i};</w:t>
      </w:r>
    </w:p>
    <w:p>
      <w:pPr>
        <w:pStyle w:val="CodeBlock"/>
        <w:spacing w:after="0" w:before="0"/>
      </w:pPr>
      <w:r>
        <w:t xml:space="preserve">        sub_ext          = {1'b0, a_i} - {1'b0, b_i};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unique case (op_i)</w:t>
      </w:r>
    </w:p>
    <w:p>
      <w:pPr>
        <w:pStyle w:val="CodeBlock"/>
        <w:spacing w:after="0" w:before="0"/>
      </w:pPr>
      <w:r>
        <w:t xml:space="preserve">            ALU_NOP: begin</w:t>
      </w:r>
    </w:p>
    <w:p>
      <w:pPr>
        <w:pStyle w:val="CodeBlock"/>
        <w:spacing w:after="0" w:before="0"/>
      </w:pPr>
      <w:r>
        <w:t xml:space="preserve">                result_o = a_i;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    ALU_ADD: begin</w:t>
      </w:r>
    </w:p>
    <w:p>
      <w:pPr>
        <w:pStyle w:val="CodeBlock"/>
        <w:spacing w:after="0" w:before="0"/>
      </w:pPr>
      <w:r>
        <w:t xml:space="preserve">                result_o = add_ext[XLEN_P-1:0];</w:t>
      </w:r>
    </w:p>
    <w:p>
      <w:pPr>
        <w:pStyle w:val="CodeBlock"/>
        <w:spacing w:after="0" w:before="0"/>
      </w:pPr>
      <w:r>
        <w:t xml:space="preserve">                carry_o  = add_ext[XLEN_P];</w:t>
      </w:r>
    </w:p>
    <w:p>
      <w:pPr>
        <w:pStyle w:val="CodeBlock"/>
        <w:spacing w:after="0" w:before="0"/>
      </w:pPr>
      <w:r>
        <w:t xml:space="preserve">                overflow_o = (~(a_i[XLEN_P-1] ^ b_i[XLEN_P-1])) &amp;</w:t>
      </w:r>
    </w:p>
    <w:p>
      <w:pPr>
        <w:pStyle w:val="CodeBlock"/>
        <w:spacing w:after="0" w:before="0"/>
      </w:pPr>
      <w:r>
        <w:t xml:space="preserve">                             (result_o[XLEN_P-1] ^ a_i[XLEN_P-1]);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    ALU_SUB: begin</w:t>
      </w:r>
    </w:p>
    <w:p>
      <w:pPr>
        <w:pStyle w:val="CodeBlock"/>
        <w:spacing w:after="0" w:before="0"/>
      </w:pPr>
      <w:r>
        <w:t xml:space="preserve">                result_o = sub_ext[XLEN_P-1:0];</w:t>
      </w:r>
    </w:p>
    <w:p>
      <w:pPr>
        <w:pStyle w:val="CodeBlock"/>
        <w:spacing w:after="0" w:before="0"/>
      </w:pPr>
      <w:r>
        <w:t xml:space="preserve">                carry_o  = sub_ext[XLEN_P];</w:t>
      </w:r>
    </w:p>
    <w:p>
      <w:pPr>
        <w:pStyle w:val="CodeBlock"/>
        <w:spacing w:after="0" w:before="0"/>
      </w:pPr>
      <w:r>
        <w:t xml:space="preserve">                overflow_o = (a_i[XLEN_P-1] ^ b_i[XLEN_P-1]) &amp;</w:t>
      </w:r>
    </w:p>
    <w:p>
      <w:pPr>
        <w:pStyle w:val="CodeBlock"/>
        <w:spacing w:after="0" w:before="0"/>
      </w:pPr>
      <w:r>
        <w:t xml:space="preserve">                             (result_o[XLEN_P-1] ^ a_i[XLEN_P-1]);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    ALU_AND: result_o = a_i &amp; b_i;</w:t>
      </w:r>
    </w:p>
    <w:p>
      <w:pPr>
        <w:pStyle w:val="CodeBlock"/>
        <w:spacing w:after="0" w:before="0"/>
      </w:pPr>
      <w:r>
        <w:t xml:space="preserve">            ALU_OR:  result_o = a_i | b_i;</w:t>
      </w:r>
    </w:p>
    <w:p>
      <w:pPr>
        <w:pStyle w:val="CodeBlock"/>
        <w:spacing w:after="0" w:before="0"/>
      </w:pPr>
      <w:r>
        <w:t xml:space="preserve">            ALU_XOR: result_o = a_i ^ b_i;</w:t>
      </w:r>
    </w:p>
    <w:p>
      <w:pPr>
        <w:pStyle w:val="CodeBlock"/>
        <w:spacing w:after="0" w:before="0"/>
      </w:pPr>
      <w:r>
        <w:t xml:space="preserve">            ALU_NOT: result_o = ~a_i;</w:t>
      </w:r>
    </w:p>
    <w:p>
      <w:pPr>
        <w:pStyle w:val="CodeBlock"/>
        <w:spacing w:after="0" w:before="0"/>
      </w:pPr>
      <w:r>
        <w:t xml:space="preserve">            ALU_SHL: result_o = a_i &lt;&lt; b_i[$clog2(XLEN_P)-1:0];</w:t>
      </w:r>
    </w:p>
    <w:p>
      <w:pPr>
        <w:pStyle w:val="CodeBlock"/>
        <w:spacing w:after="0" w:before="0"/>
      </w:pPr>
      <w:r>
        <w:t xml:space="preserve">            ALU_SHR: result_o = a_i &gt;&gt; b_i[$clog2(XLEN_P)-1:0];</w:t>
      </w:r>
    </w:p>
    <w:p>
      <w:pPr>
        <w:pStyle w:val="CodeBlock"/>
        <w:spacing w:after="0" w:before="0"/>
      </w:pPr>
      <w:r>
        <w:t xml:space="preserve">            ALU_CMP: result_o = (a_i == b_i) ? {{(XLEN_P-1){1'b0}}, 1'b1} : '0;</w:t>
      </w:r>
    </w:p>
    <w:p>
      <w:pPr>
        <w:pStyle w:val="CodeBlock"/>
        <w:spacing w:after="0" w:before="0"/>
      </w:pPr>
      <w:r>
        <w:t xml:space="preserve">            ALU_MSET: m_result_o = m_a_i;</w:t>
      </w:r>
    </w:p>
    <w:p>
      <w:pPr>
        <w:pStyle w:val="CodeBlock"/>
        <w:spacing w:after="0" w:before="0"/>
      </w:pPr>
      <w:r>
        <w:t xml:space="preserve">            ALU_MADD: begin</w:t>
      </w:r>
    </w:p>
    <w:p>
      <w:pPr>
        <w:pStyle w:val="CodeBlock"/>
        <w:spacing w:after="0" w:before="0"/>
      </w:pPr>
      <w:r>
        <w:t xml:space="preserve">                unique case (domain_i)</w:t>
      </w:r>
    </w:p>
    <w:p>
      <w:pPr>
        <w:pStyle w:val="CodeBlock"/>
        <w:spacing w:after="0" w:before="0"/>
      </w:pPr>
      <w:r>
        <w:t xml:space="preserve">                    DOMAIN_TERN: m_result_o = (m_a_i + m_b_i) % 3;</w:t>
      </w:r>
    </w:p>
    <w:p>
      <w:pPr>
        <w:pStyle w:val="CodeBlock"/>
        <w:spacing w:after="0" w:before="0"/>
      </w:pPr>
      <w:r>
        <w:t xml:space="preserve">                    DOMAIN_QUAD: m_result_o = (m_a_i + m_b_i) % 4;</w:t>
      </w:r>
    </w:p>
    <w:p>
      <w:pPr>
        <w:pStyle w:val="CodeBlock"/>
        <w:spacing w:after="0" w:before="0"/>
      </w:pPr>
      <w:r>
        <w:t xml:space="preserve">                    default:     m_result_o = m_a_i + m_b_i;</w:t>
      </w:r>
    </w:p>
    <w:p>
      <w:pPr>
        <w:pStyle w:val="CodeBlock"/>
        <w:spacing w:after="0" w:before="0"/>
      </w:pPr>
      <w:r>
        <w:t xml:space="preserve">                endcase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    ALU_PASSA: begin</w:t>
      </w:r>
    </w:p>
    <w:p>
      <w:pPr>
        <w:pStyle w:val="CodeBlock"/>
        <w:spacing w:after="0" w:before="0"/>
      </w:pPr>
      <w:r>
        <w:t xml:space="preserve">                result_o   = a_i;</w:t>
      </w:r>
    </w:p>
    <w:p>
      <w:pPr>
        <w:pStyle w:val="CodeBlock"/>
        <w:spacing w:after="0" w:before="0"/>
      </w:pPr>
      <w:r>
        <w:t xml:space="preserve">                m_result_o = m_a_i;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    ALU_PASSB: begin</w:t>
      </w:r>
    </w:p>
    <w:p>
      <w:pPr>
        <w:pStyle w:val="CodeBlock"/>
        <w:spacing w:after="0" w:before="0"/>
      </w:pPr>
      <w:r>
        <w:t xml:space="preserve">                result_o   = b_i;</w:t>
      </w:r>
    </w:p>
    <w:p>
      <w:pPr>
        <w:pStyle w:val="CodeBlock"/>
        <w:spacing w:after="0" w:before="0"/>
      </w:pPr>
      <w:r>
        <w:t xml:space="preserve">                m_result_o = m_b_i;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    ALU_ROUTE: begin</w:t>
      </w:r>
    </w:p>
    <w:p>
      <w:pPr>
        <w:pStyle w:val="CodeBlock"/>
        <w:spacing w:after="0" w:before="0"/>
      </w:pPr>
      <w:r>
        <w:t xml:space="preserve">                route_req_hint_o = valid_i;</w:t>
      </w:r>
    </w:p>
    <w:p>
      <w:pPr>
        <w:pStyle w:val="CodeBlock"/>
        <w:spacing w:after="0" w:before="0"/>
      </w:pPr>
      <w:r>
        <w:t xml:space="preserve">                result_o         = '0;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    default: begin</w:t>
      </w:r>
    </w:p>
    <w:p>
      <w:pPr>
        <w:pStyle w:val="CodeBlock"/>
        <w:spacing w:after="0" w:before="0"/>
      </w:pPr>
      <w:r>
        <w:t xml:space="preserve">                valid_o = 1'b0;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endcase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zero_o     = (result_o == '0);</w:t>
      </w:r>
    </w:p>
    <w:p>
      <w:pPr>
        <w:pStyle w:val="CodeBlock"/>
        <w:spacing w:after="0" w:before="0"/>
      </w:pPr>
      <w:r>
        <w:t xml:space="preserve">        negative_o = result_o[XLEN_P-1];</w:t>
      </w:r>
    </w:p>
    <w:p>
      <w:pPr>
        <w:pStyle w:val="CodeBlock"/>
        <w:spacing w:after="0" w:before="0"/>
      </w:pPr>
      <w:r>
        <w:t xml:space="preserve">    end</w:t>
      </w:r>
    </w:p>
    <w:p>
      <w:pPr>
        <w:pStyle w:val="CodeBlock"/>
        <w:spacing w:after="0" w:before="0"/>
      </w:pPr>
      <w:r>
        <w:t>endmodule</w:t>
      </w:r>
    </w:p>
    <w:p>
      <w:pPr>
        <w:pStyle w:val="CodeBlock"/>
        <w:spacing w:after="0" w:before="0"/>
      </w:pPr>
      <w:r/>
    </w:p>
    <w:p>
      <w:pPr>
        <w:pStyle w:val="Heading2"/>
      </w:pPr>
      <w:r>
        <w:t>nvisc_rhombic_dodeca_router_v0.sv</w:t>
      </w:r>
    </w:p>
    <w:p>
      <w:pPr>
        <w:pStyle w:val="CodeBlock"/>
        <w:spacing w:after="0" w:before="0"/>
      </w:pPr>
      <w:r>
        <w:t>`timescale 1ns / 1ps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import nvisc_pkg::*;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module nvisc_rhombic_dodeca_router_v0 #(</w:t>
      </w:r>
    </w:p>
    <w:p>
      <w:pPr>
        <w:pStyle w:val="CodeBlock"/>
        <w:spacing w:after="0" w:before="0"/>
      </w:pPr>
      <w:r>
        <w:t xml:space="preserve">    parameter int NODE_COUNT = 16</w:t>
      </w:r>
    </w:p>
    <w:p>
      <w:pPr>
        <w:pStyle w:val="CodeBlock"/>
        <w:spacing w:after="0" w:before="0"/>
      </w:pPr>
      <w:r>
        <w:t>)(</w:t>
      </w:r>
    </w:p>
    <w:p>
      <w:pPr>
        <w:pStyle w:val="CodeBlock"/>
        <w:spacing w:after="0" w:before="0"/>
      </w:pPr>
      <w:r>
        <w:t xml:space="preserve">    input  logic clk,</w:t>
      </w:r>
    </w:p>
    <w:p>
      <w:pPr>
        <w:pStyle w:val="CodeBlock"/>
        <w:spacing w:after="0" w:before="0"/>
      </w:pPr>
      <w:r>
        <w:t xml:space="preserve">    input  logic rst_n,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nvisc_route_req_t route_req_i,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[2:0] privilege_level_i,</w:t>
      </w:r>
    </w:p>
    <w:p>
      <w:pPr>
        <w:pStyle w:val="CodeBlock"/>
        <w:spacing w:after="0" w:before="0"/>
      </w:pPr>
      <w:r>
        <w:t xml:space="preserve">    input  logic       aegis_route_approved_i,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[NODE_COUNT-1:0] node_trusted_i,</w:t>
      </w:r>
    </w:p>
    <w:p>
      <w:pPr>
        <w:pStyle w:val="CodeBlock"/>
        <w:spacing w:after="0" w:before="0"/>
      </w:pPr>
      <w:r>
        <w:t xml:space="preserve">    input  logic [NODE_COUNT-1:0] node_hot_i,</w:t>
      </w:r>
    </w:p>
    <w:p>
      <w:pPr>
        <w:pStyle w:val="CodeBlock"/>
        <w:spacing w:after="0" w:before="0"/>
      </w:pPr>
      <w:r>
        <w:t xml:space="preserve">    input  logic [NODE_COUNT-1:0] node_fault_i,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output nvisc_route_resp_t    route_resp_o,</w:t>
      </w:r>
    </w:p>
    <w:p>
      <w:pPr>
        <w:pStyle w:val="CodeBlock"/>
        <w:spacing w:after="0" w:before="0"/>
      </w:pPr>
      <w:r>
        <w:t xml:space="preserve">    output nvisc_topology_token_t topology_token_o</w:t>
      </w:r>
    </w:p>
    <w:p>
      <w:pPr>
        <w:pStyle w:val="CodeBlock"/>
        <w:spacing w:after="0" w:before="0"/>
      </w:pPr>
      <w:r>
        <w:t>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nvisc_route_resp_t     resp_q;</w:t>
      </w:r>
    </w:p>
    <w:p>
      <w:pPr>
        <w:pStyle w:val="CodeBlock"/>
        <w:spacing w:after="0" w:before="0"/>
      </w:pPr>
      <w:r>
        <w:t xml:space="preserve">    nvisc_topology_token_t token_q;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source_in_range;</w:t>
      </w:r>
    </w:p>
    <w:p>
      <w:pPr>
        <w:pStyle w:val="CodeBlock"/>
        <w:spacing w:after="0" w:before="0"/>
      </w:pPr>
      <w:r>
        <w:t xml:space="preserve">    logic target_in_range;</w:t>
      </w:r>
    </w:p>
    <w:p>
      <w:pPr>
        <w:pStyle w:val="CodeBlock"/>
        <w:spacing w:after="0" w:before="0"/>
      </w:pPr>
      <w:r>
        <w:t xml:space="preserve">    logic source_ok;</w:t>
      </w:r>
    </w:p>
    <w:p>
      <w:pPr>
        <w:pStyle w:val="CodeBlock"/>
        <w:spacing w:after="0" w:before="0"/>
      </w:pPr>
      <w:r>
        <w:t xml:space="preserve">    logic target_ok;</w:t>
      </w:r>
    </w:p>
    <w:p>
      <w:pPr>
        <w:pStyle w:val="CodeBlock"/>
        <w:spacing w:after="0" w:before="0"/>
      </w:pPr>
      <w:r>
        <w:t xml:space="preserve">    logic safe_ok;</w:t>
      </w:r>
    </w:p>
    <w:p>
      <w:pPr>
        <w:pStyle w:val="CodeBlock"/>
        <w:spacing w:after="0" w:before="0"/>
      </w:pPr>
      <w:r>
        <w:t xml:space="preserve">    logic cool_ok;</w:t>
      </w:r>
    </w:p>
    <w:p>
      <w:pPr>
        <w:pStyle w:val="CodeBlock"/>
        <w:spacing w:after="0" w:before="0"/>
      </w:pPr>
      <w:r>
        <w:t xml:space="preserve">    logic policy_ok;</w:t>
      </w:r>
    </w:p>
    <w:p>
      <w:pPr>
        <w:pStyle w:val="CodeBlock"/>
        <w:spacing w:after="0" w:before="0"/>
      </w:pPr>
      <w:r>
        <w:t xml:space="preserve">    logic [15:0] path_id_comb;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source_in_range = (route_req_i.source_node &lt; NODE_COUNT);</w:t>
      </w:r>
    </w:p>
    <w:p>
      <w:pPr>
        <w:pStyle w:val="CodeBlock"/>
        <w:spacing w:after="0" w:before="0"/>
      </w:pPr>
      <w:r>
        <w:t xml:space="preserve">    assign target_in_range = (route_req_i.target_node &lt; NODE_COUNT);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source_ok = source_in_range &amp;&amp; !node_fault_i[route_req_i.source_node[$clog2(NODE_COUNT)-1:0]];</w:t>
      </w:r>
    </w:p>
    <w:p>
      <w:pPr>
        <w:pStyle w:val="CodeBlock"/>
        <w:spacing w:after="0" w:before="0"/>
      </w:pPr>
      <w:r>
        <w:t xml:space="preserve">    assign target_ok = target_in_range &amp;&amp; !node_fault_i[route_req_i.target_node[$clog2(NODE_COUNT)-1:0]];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safe_ok = source_in_range &amp;&amp; target_in_range &amp;&amp;</w:t>
      </w:r>
    </w:p>
    <w:p>
      <w:pPr>
        <w:pStyle w:val="CodeBlock"/>
        <w:spacing w:after="0" w:before="0"/>
      </w:pPr>
      <w:r>
        <w:t xml:space="preserve">                     node_trusted_i[route_req_i.source_node[$clog2(NODE_COUNT)-1:0]] &amp;&amp;</w:t>
      </w:r>
    </w:p>
    <w:p>
      <w:pPr>
        <w:pStyle w:val="CodeBlock"/>
        <w:spacing w:after="0" w:before="0"/>
      </w:pPr>
      <w:r>
        <w:t xml:space="preserve">                     node_trusted_i[route_req_i.target_node[$clog2(NODE_COUNT)-1:0]];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cool_ok = source_in_range &amp;&amp; target_in_range &amp;&amp;</w:t>
      </w:r>
    </w:p>
    <w:p>
      <w:pPr>
        <w:pStyle w:val="CodeBlock"/>
        <w:spacing w:after="0" w:before="0"/>
      </w:pPr>
      <w:r>
        <w:t xml:space="preserve">                     !node_hot_i[route_req_i.source_node[$clog2(NODE_COUNT)-1:0]] &amp;&amp;</w:t>
      </w:r>
    </w:p>
    <w:p>
      <w:pPr>
        <w:pStyle w:val="CodeBlock"/>
        <w:spacing w:after="0" w:before="0"/>
      </w:pPr>
      <w:r>
        <w:t xml:space="preserve">                     !node_hot_i[route_req_i.target_node[$clog2(NODE_COUNT)-1:0]];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always_comb begin</w:t>
      </w:r>
    </w:p>
    <w:p>
      <w:pPr>
        <w:pStyle w:val="CodeBlock"/>
        <w:spacing w:after="0" w:before="0"/>
      </w:pPr>
      <w:r>
        <w:t xml:space="preserve">        policy_ok = 1'b0;</w:t>
      </w:r>
    </w:p>
    <w:p>
      <w:pPr>
        <w:pStyle w:val="CodeBlock"/>
        <w:spacing w:after="0" w:before="0"/>
      </w:pPr>
      <w:r>
        <w:t xml:space="preserve">        unique case (route_req_i.policy)</w:t>
      </w:r>
    </w:p>
    <w:p>
      <w:pPr>
        <w:pStyle w:val="CodeBlock"/>
        <w:spacing w:after="0" w:before="0"/>
      </w:pPr>
      <w:r>
        <w:t xml:space="preserve">            ROUTE_FAST:      policy_ok = source_ok &amp;&amp; target_ok;</w:t>
      </w:r>
    </w:p>
    <w:p>
      <w:pPr>
        <w:pStyle w:val="CodeBlock"/>
        <w:spacing w:after="0" w:before="0"/>
      </w:pPr>
      <w:r>
        <w:t xml:space="preserve">            ROUTE_SAFE:      policy_ok = source_ok &amp;&amp; target_ok &amp;&amp; safe_ok &amp;&amp; aegis_route_approved_i;</w:t>
      </w:r>
    </w:p>
    <w:p>
      <w:pPr>
        <w:pStyle w:val="CodeBlock"/>
        <w:spacing w:after="0" w:before="0"/>
      </w:pPr>
      <w:r>
        <w:t xml:space="preserve">            ROUTE_COOL:      policy_ok = source_ok &amp;&amp; target_ok &amp;&amp; cool_ok;</w:t>
      </w:r>
    </w:p>
    <w:p>
      <w:pPr>
        <w:pStyle w:val="CodeBlock"/>
        <w:spacing w:after="0" w:before="0"/>
      </w:pPr>
      <w:r>
        <w:t xml:space="preserve">            ROUTE_LOW_POWER: policy_ok = source_ok &amp;&amp; target_ok;</w:t>
      </w:r>
    </w:p>
    <w:p>
      <w:pPr>
        <w:pStyle w:val="CodeBlock"/>
        <w:spacing w:after="0" w:before="0"/>
      </w:pPr>
      <w:r>
        <w:t xml:space="preserve">            ROUTE_REDUNDANT: policy_ok = source_ok &amp;&amp; target_ok &amp;&amp; safe_ok &amp;&amp; cool_ok;</w:t>
      </w:r>
    </w:p>
    <w:p>
      <w:pPr>
        <w:pStyle w:val="CodeBlock"/>
        <w:spacing w:after="0" w:before="0"/>
      </w:pPr>
      <w:r>
        <w:t xml:space="preserve">            default:         policy_ok = 1'b0;</w:t>
      </w:r>
    </w:p>
    <w:p>
      <w:pPr>
        <w:pStyle w:val="CodeBlock"/>
        <w:spacing w:after="0" w:before="0"/>
      </w:pPr>
      <w:r>
        <w:t xml:space="preserve">        endcase</w:t>
      </w:r>
    </w:p>
    <w:p>
      <w:pPr>
        <w:pStyle w:val="CodeBlock"/>
        <w:spacing w:after="0" w:before="0"/>
      </w:pPr>
      <w:r>
        <w:t xml:space="preserve">    end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path_id_comb = {route_req_i.source_node[5:0], route_req_i.target_node[5:0], route_req_i.policy[2:0], 1'b0};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always_ff @(posedge clk or negedge rst_n) begin</w:t>
      </w:r>
    </w:p>
    <w:p>
      <w:pPr>
        <w:pStyle w:val="CodeBlock"/>
        <w:spacing w:after="0" w:before="0"/>
      </w:pPr>
      <w:r>
        <w:t xml:space="preserve">        if (!rst_n) begin</w:t>
      </w:r>
    </w:p>
    <w:p>
      <w:pPr>
        <w:pStyle w:val="CodeBlock"/>
        <w:spacing w:after="0" w:before="0"/>
      </w:pPr>
      <w:r>
        <w:t xml:space="preserve">            resp_q  &lt;= '0;</w:t>
      </w:r>
    </w:p>
    <w:p>
      <w:pPr>
        <w:pStyle w:val="CodeBlock"/>
        <w:spacing w:after="0" w:before="0"/>
      </w:pPr>
      <w:r>
        <w:t xml:space="preserve">            token_q &lt;= '0;</w:t>
      </w:r>
    </w:p>
    <w:p>
      <w:pPr>
        <w:pStyle w:val="CodeBlock"/>
        <w:spacing w:after="0" w:before="0"/>
      </w:pPr>
      <w:r>
        <w:t xml:space="preserve">        end else begin</w:t>
      </w:r>
    </w:p>
    <w:p>
      <w:pPr>
        <w:pStyle w:val="CodeBlock"/>
        <w:spacing w:after="0" w:before="0"/>
      </w:pPr>
      <w:r>
        <w:t xml:space="preserve">            resp_q &lt;= '0;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    if (route_req_i.valid) begin</w:t>
      </w:r>
    </w:p>
    <w:p>
      <w:pPr>
        <w:pStyle w:val="CodeBlock"/>
        <w:spacing w:after="0" w:before="0"/>
      </w:pPr>
      <w:r>
        <w:t xml:space="preserve">                resp_q.ready          &lt;= 1'b1;</w:t>
      </w:r>
    </w:p>
    <w:p>
      <w:pPr>
        <w:pStyle w:val="CodeBlock"/>
        <w:spacing w:after="0" w:before="0"/>
      </w:pPr>
      <w:r>
        <w:t xml:space="preserve">                resp_q.source_node    &lt;= route_req_i.source_node;</w:t>
      </w:r>
    </w:p>
    <w:p>
      <w:pPr>
        <w:pStyle w:val="CodeBlock"/>
        <w:spacing w:after="0" w:before="0"/>
      </w:pPr>
      <w:r>
        <w:t xml:space="preserve">                resp_q.target_node    &lt;= route_req_i.target_node;</w:t>
      </w:r>
    </w:p>
    <w:p>
      <w:pPr>
        <w:pStyle w:val="CodeBlock"/>
        <w:spacing w:after="0" w:before="0"/>
      </w:pPr>
      <w:r>
        <w:t xml:space="preserve">                resp_q.policy         &lt;= route_req_i.policy;</w:t>
      </w:r>
    </w:p>
    <w:p>
      <w:pPr>
        <w:pStyle w:val="CodeBlock"/>
        <w:spacing w:after="0" w:before="0"/>
      </w:pPr>
      <w:r>
        <w:t xml:space="preserve">                resp_q.topology_epoch &lt;= route_req_i.topology_epoch;</w:t>
      </w:r>
    </w:p>
    <w:p>
      <w:pPr>
        <w:pStyle w:val="CodeBlock"/>
        <w:spacing w:after="0" w:before="0"/>
      </w:pPr>
      <w:r>
        <w:t xml:space="preserve">                resp_q.thermal_epoch  &lt;= route_req_i.thermal_epoch;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        if (!source_in_range || !target_in_range || !policy_ok) begin</w:t>
      </w:r>
    </w:p>
    <w:p>
      <w:pPr>
        <w:pStyle w:val="CodeBlock"/>
        <w:spacing w:after="0" w:before="0"/>
      </w:pPr>
      <w:r>
        <w:t xml:space="preserve">                    resp_q.valid &lt;= 1'b1;</w:t>
      </w:r>
    </w:p>
    <w:p>
      <w:pPr>
        <w:pStyle w:val="CodeBlock"/>
        <w:spacing w:after="0" w:before="0"/>
      </w:pPr>
      <w:r>
        <w:t xml:space="preserve">                    resp_q.fault &lt;= 1'b1;</w:t>
      </w:r>
    </w:p>
    <w:p>
      <w:pPr>
        <w:pStyle w:val="CodeBlock"/>
        <w:spacing w:after="0" w:before="0"/>
      </w:pPr>
      <w:r>
        <w:t xml:space="preserve">                    token_q      &lt;= '0;</w:t>
      </w:r>
    </w:p>
    <w:p>
      <w:pPr>
        <w:pStyle w:val="CodeBlock"/>
        <w:spacing w:after="0" w:before="0"/>
      </w:pPr>
      <w:r>
        <w:t xml:space="preserve">                end else begin</w:t>
      </w:r>
    </w:p>
    <w:p>
      <w:pPr>
        <w:pStyle w:val="CodeBlock"/>
        <w:spacing w:after="0" w:before="0"/>
      </w:pPr>
      <w:r>
        <w:t xml:space="preserve">                    resp_q.valid            &lt;= 1'b1;</w:t>
      </w:r>
    </w:p>
    <w:p>
      <w:pPr>
        <w:pStyle w:val="CodeBlock"/>
        <w:spacing w:after="0" w:before="0"/>
      </w:pPr>
      <w:r>
        <w:t xml:space="preserve">                    resp_q.fault            &lt;= 1'b0;</w:t>
      </w:r>
    </w:p>
    <w:p>
      <w:pPr>
        <w:pStyle w:val="CodeBlock"/>
        <w:spacing w:after="0" w:before="0"/>
      </w:pPr>
      <w:r>
        <w:t xml:space="preserve">                    resp_q.route_id         &lt;= path_id_comb;</w:t>
      </w:r>
    </w:p>
    <w:p>
      <w:pPr>
        <w:pStyle w:val="CodeBlock"/>
        <w:spacing w:after="0" w:before="0"/>
      </w:pPr>
      <w:r>
        <w:t xml:space="preserve">                    resp_q.selected_path_id &lt;= path_id_comb;</w:t>
      </w:r>
    </w:p>
    <w:p>
      <w:pPr>
        <w:pStyle w:val="CodeBlock"/>
        <w:spacing w:after="0" w:before="0"/>
      </w:pPr>
      <w:r>
        <w:t xml:space="preserve">                    resp_q.token_id         &lt;= {8'h52, route_req_i.source_node[7:0], route_req_i.target_node[7:0], route_req_i.policy};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            token_q.valid           &lt;= 1'b1;</w:t>
      </w:r>
    </w:p>
    <w:p>
      <w:pPr>
        <w:pStyle w:val="CodeBlock"/>
        <w:spacing w:after="0" w:before="0"/>
      </w:pPr>
      <w:r>
        <w:t xml:space="preserve">                    token_q.token_id        &lt;= {8'h52, route_req_i.source_node[7:0], route_req_i.target_node[7:0], route_req_i.policy};</w:t>
      </w:r>
    </w:p>
    <w:p>
      <w:pPr>
        <w:pStyle w:val="CodeBlock"/>
        <w:spacing w:after="0" w:before="0"/>
      </w:pPr>
      <w:r>
        <w:t xml:space="preserve">                    token_q.source_node     &lt;= route_req_i.source_node;</w:t>
      </w:r>
    </w:p>
    <w:p>
      <w:pPr>
        <w:pStyle w:val="CodeBlock"/>
        <w:spacing w:after="0" w:before="0"/>
      </w:pPr>
      <w:r>
        <w:t xml:space="preserve">                    token_q.target_node     &lt;= route_req_i.target_node;</w:t>
      </w:r>
    </w:p>
    <w:p>
      <w:pPr>
        <w:pStyle w:val="CodeBlock"/>
        <w:spacing w:after="0" w:before="0"/>
      </w:pPr>
      <w:r>
        <w:t xml:space="preserve">                    token_q.path_id         &lt;= path_id_comb;</w:t>
      </w:r>
    </w:p>
    <w:p>
      <w:pPr>
        <w:pStyle w:val="CodeBlock"/>
        <w:spacing w:after="0" w:before="0"/>
      </w:pPr>
      <w:r>
        <w:t xml:space="preserve">                    token_q.policy          &lt;= route_req_i.policy;</w:t>
      </w:r>
    </w:p>
    <w:p>
      <w:pPr>
        <w:pStyle w:val="CodeBlock"/>
        <w:spacing w:after="0" w:before="0"/>
      </w:pPr>
      <w:r>
        <w:t xml:space="preserve">                    token_q.topology_epoch  &lt;= route_req_i.topology_epoch;</w:t>
      </w:r>
    </w:p>
    <w:p>
      <w:pPr>
        <w:pStyle w:val="CodeBlock"/>
        <w:spacing w:after="0" w:before="0"/>
      </w:pPr>
      <w:r>
        <w:t xml:space="preserve">                    token_q.thermal_epoch   &lt;= route_req_i.thermal_epoch;</w:t>
      </w:r>
    </w:p>
    <w:p>
      <w:pPr>
        <w:pStyle w:val="CodeBlock"/>
        <w:spacing w:after="0" w:before="0"/>
      </w:pPr>
      <w:r>
        <w:t xml:space="preserve">                    token_q.privilege_level &lt;= privilege_level_i;</w:t>
      </w:r>
    </w:p>
    <w:p>
      <w:pPr>
        <w:pStyle w:val="CodeBlock"/>
        <w:spacing w:after="0" w:before="0"/>
      </w:pPr>
      <w:r>
        <w:t xml:space="preserve">                    token_q.aegis_approved  &lt;= aegis_route_approved_i;</w:t>
      </w:r>
    </w:p>
    <w:p>
      <w:pPr>
        <w:pStyle w:val="CodeBlock"/>
        <w:spacing w:after="0" w:before="0"/>
      </w:pPr>
      <w:r>
        <w:t xml:space="preserve">                end</w:t>
      </w:r>
    </w:p>
    <w:p>
      <w:pPr>
        <w:pStyle w:val="CodeBlock"/>
        <w:spacing w:after="0" w:before="0"/>
      </w:pPr>
      <w:r>
        <w:t xml:space="preserve">            end</w:t>
      </w:r>
    </w:p>
    <w:p>
      <w:pPr>
        <w:pStyle w:val="CodeBlock"/>
        <w:spacing w:after="0" w:before="0"/>
      </w:pPr>
      <w:r>
        <w:t xml:space="preserve">        end</w:t>
      </w:r>
    </w:p>
    <w:p>
      <w:pPr>
        <w:pStyle w:val="CodeBlock"/>
        <w:spacing w:after="0" w:before="0"/>
      </w:pPr>
      <w:r>
        <w:t xml:space="preserve">    end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route_resp_o      = resp_q;</w:t>
      </w:r>
    </w:p>
    <w:p>
      <w:pPr>
        <w:pStyle w:val="CodeBlock"/>
        <w:spacing w:after="0" w:before="0"/>
      </w:pPr>
      <w:r>
        <w:t xml:space="preserve">    assign topology_token_o  = token_q;</w:t>
      </w:r>
    </w:p>
    <w:p>
      <w:pPr>
        <w:pStyle w:val="CodeBlock"/>
        <w:spacing w:after="0" w:before="0"/>
      </w:pPr>
      <w:r>
        <w:t>endmodule</w:t>
      </w:r>
    </w:p>
    <w:p>
      <w:pPr>
        <w:pStyle w:val="CodeBlock"/>
        <w:spacing w:after="0" w:before="0"/>
      </w:pPr>
      <w:r/>
    </w:p>
    <w:p>
      <w:pPr>
        <w:pStyle w:val="Heading2"/>
      </w:pPr>
      <w:r>
        <w:t>nexus_v_phase0_core.sv</w:t>
      </w:r>
    </w:p>
    <w:p>
      <w:pPr>
        <w:pStyle w:val="CodeBlock"/>
        <w:spacing w:after="0" w:before="0"/>
      </w:pPr>
      <w:r>
        <w:t>`timescale 1ns / 1ps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import nvisc_pkg::*;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module nexus_v_phase0_core (</w:t>
      </w:r>
    </w:p>
    <w:p>
      <w:pPr>
        <w:pStyle w:val="CodeBlock"/>
        <w:spacing w:after="0" w:before="0"/>
      </w:pPr>
      <w:r>
        <w:t xml:space="preserve">    input  logic clk,</w:t>
      </w:r>
    </w:p>
    <w:p>
      <w:pPr>
        <w:pStyle w:val="CodeBlock"/>
        <w:spacing w:after="0" w:before="0"/>
      </w:pPr>
      <w:r>
        <w:t xml:space="preserve">    input  logic rst_n,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         instr_valid_i,</w:t>
      </w:r>
    </w:p>
    <w:p>
      <w:pPr>
        <w:pStyle w:val="CodeBlock"/>
        <w:spacing w:after="0" w:before="0"/>
      </w:pPr>
      <w:r>
        <w:t xml:space="preserve">    input  nvisc_alu_op_e alu_op_i,</w:t>
      </w:r>
    </w:p>
    <w:p>
      <w:pPr>
        <w:pStyle w:val="CodeBlock"/>
        <w:spacing w:after="0" w:before="0"/>
      </w:pPr>
      <w:r>
        <w:t xml:space="preserve">    input  nvisc_domain_e domain_i,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[4:0]    src_a_i,</w:t>
      </w:r>
    </w:p>
    <w:p>
      <w:pPr>
        <w:pStyle w:val="CodeBlock"/>
        <w:spacing w:after="0" w:before="0"/>
      </w:pPr>
      <w:r>
        <w:t xml:space="preserve">    input  logic [4:0]    src_b_i,</w:t>
      </w:r>
    </w:p>
    <w:p>
      <w:pPr>
        <w:pStyle w:val="CodeBlock"/>
        <w:spacing w:after="0" w:before="0"/>
      </w:pPr>
      <w:r>
        <w:t xml:space="preserve">    input  logic [4:0]    dst_i,</w:t>
      </w:r>
    </w:p>
    <w:p>
      <w:pPr>
        <w:pStyle w:val="CodeBlock"/>
        <w:spacing w:after="0" w:before="0"/>
      </w:pPr>
      <w:r>
        <w:t xml:space="preserve">    input  logic          dst_we_i,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         dbg_r_we_i,</w:t>
      </w:r>
    </w:p>
    <w:p>
      <w:pPr>
        <w:pStyle w:val="CodeBlock"/>
        <w:spacing w:after="0" w:before="0"/>
      </w:pPr>
      <w:r>
        <w:t xml:space="preserve">    input  logic [4:0]    dbg_r_waddr_i,</w:t>
      </w:r>
    </w:p>
    <w:p>
      <w:pPr>
        <w:pStyle w:val="CodeBlock"/>
        <w:spacing w:after="0" w:before="0"/>
      </w:pPr>
      <w:r>
        <w:t xml:space="preserve">    input  logic [XLEN-1:0] dbg_r_wdata_i,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         token_state_advance_i,</w:t>
      </w:r>
    </w:p>
    <w:p>
      <w:pPr>
        <w:pStyle w:val="CodeBlock"/>
        <w:spacing w:after="0" w:before="0"/>
      </w:pPr>
      <w:r>
        <w:t xml:space="preserve">    input  logic [31:0]   next_state_id_i,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// Dedicated routing unit path, used by decoded G.ROUTE / G.GEO_PATH.</w:t>
      </w:r>
    </w:p>
    <w:p>
      <w:pPr>
        <w:pStyle w:val="CodeBlock"/>
        <w:spacing w:after="0" w:before="0"/>
      </w:pPr>
      <w:r>
        <w:t xml:space="preserve">    input  logic                g_route_valid_i,</w:t>
      </w:r>
    </w:p>
    <w:p>
      <w:pPr>
        <w:pStyle w:val="CodeBlock"/>
        <w:spacing w:after="0" w:before="0"/>
      </w:pPr>
      <w:r>
        <w:t xml:space="preserve">    input  logic [15:0]         g_source_node_i,</w:t>
      </w:r>
    </w:p>
    <w:p>
      <w:pPr>
        <w:pStyle w:val="CodeBlock"/>
        <w:spacing w:after="0" w:before="0"/>
      </w:pPr>
      <w:r>
        <w:t xml:space="preserve">    input  logic [15:0]         g_target_node_i,</w:t>
      </w:r>
    </w:p>
    <w:p>
      <w:pPr>
        <w:pStyle w:val="CodeBlock"/>
        <w:spacing w:after="0" w:before="0"/>
      </w:pPr>
      <w:r>
        <w:t xml:space="preserve">    input  nvisc_route_policy_e g_route_policy_i,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// ALU_ROUTE fast-path policy, used when alu_op_i == ALU_ROUTE.</w:t>
      </w:r>
    </w:p>
    <w:p>
      <w:pPr>
        <w:pStyle w:val="CodeBlock"/>
        <w:spacing w:after="0" w:before="0"/>
      </w:pPr>
      <w:r>
        <w:t xml:space="preserve">    input  nvisc_route_policy_e alu_route_policy_i,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input  logic [15:0] node_trusted_i,</w:t>
      </w:r>
    </w:p>
    <w:p>
      <w:pPr>
        <w:pStyle w:val="CodeBlock"/>
        <w:spacing w:after="0" w:before="0"/>
      </w:pPr>
      <w:r>
        <w:t xml:space="preserve">    input  logic [15:0] node_hot_i,</w:t>
      </w:r>
    </w:p>
    <w:p>
      <w:pPr>
        <w:pStyle w:val="CodeBlock"/>
        <w:spacing w:after="0" w:before="0"/>
      </w:pPr>
      <w:r>
        <w:t xml:space="preserve">    input  logic [15:0] node_fault_i,</w:t>
      </w:r>
    </w:p>
    <w:p>
      <w:pPr>
        <w:pStyle w:val="CodeBlock"/>
        <w:spacing w:after="0" w:before="0"/>
      </w:pPr>
      <w:r>
        <w:t xml:space="preserve">    input  logic        aegis_route_approved_i,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output logic [XLEN-1:0] alu_result_o,</w:t>
      </w:r>
    </w:p>
    <w:p>
      <w:pPr>
        <w:pStyle w:val="CodeBlock"/>
        <w:spacing w:after="0" w:before="0"/>
      </w:pPr>
      <w:r>
        <w:t xml:space="preserve">    output logic            alu_valid_o,</w:t>
      </w:r>
    </w:p>
    <w:p>
      <w:pPr>
        <w:pStyle w:val="CodeBlock"/>
        <w:spacing w:after="0" w:before="0"/>
      </w:pPr>
      <w:r>
        <w:t xml:space="preserve">    output logic            zero_o,</w:t>
      </w:r>
    </w:p>
    <w:p>
      <w:pPr>
        <w:pStyle w:val="CodeBlock"/>
        <w:spacing w:after="0" w:before="0"/>
      </w:pPr>
      <w:r>
        <w:t xml:space="preserve">    output logic            negative_o,</w:t>
      </w:r>
    </w:p>
    <w:p>
      <w:pPr>
        <w:pStyle w:val="CodeBlock"/>
        <w:spacing w:after="0" w:before="0"/>
      </w:pPr>
      <w:r>
        <w:t xml:space="preserve">    output nvisc_state_token_t state_token_o,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output logic            route_done_o,</w:t>
      </w:r>
    </w:p>
    <w:p>
      <w:pPr>
        <w:pStyle w:val="CodeBlock"/>
        <w:spacing w:after="0" w:before="0"/>
      </w:pPr>
      <w:r>
        <w:t xml:space="preserve">    output logic            route_fault_o,</w:t>
      </w:r>
    </w:p>
    <w:p>
      <w:pPr>
        <w:pStyle w:val="CodeBlock"/>
        <w:spacing w:after="0" w:before="0"/>
      </w:pPr>
      <w:r>
        <w:t xml:space="preserve">    output logic [15:0]     route_id_o,</w:t>
      </w:r>
    </w:p>
    <w:p>
      <w:pPr>
        <w:pStyle w:val="CodeBlock"/>
        <w:spacing w:after="0" w:before="0"/>
      </w:pPr>
      <w:r>
        <w:t xml:space="preserve">    output nvisc_route_resp_t route_resp_o,</w:t>
      </w:r>
    </w:p>
    <w:p>
      <w:pPr>
        <w:pStyle w:val="CodeBlock"/>
        <w:spacing w:after="0" w:before="0"/>
      </w:pPr>
      <w:r>
        <w:t xml:space="preserve">    output nvisc_topology_token_t topology_token_o</w:t>
      </w:r>
    </w:p>
    <w:p>
      <w:pPr>
        <w:pStyle w:val="CodeBlock"/>
        <w:spacing w:after="0" w:before="0"/>
      </w:pPr>
      <w:r>
        <w:t>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[XLEN-1:0] r_a;</w:t>
      </w:r>
    </w:p>
    <w:p>
      <w:pPr>
        <w:pStyle w:val="CodeBlock"/>
        <w:spacing w:after="0" w:before="0"/>
      </w:pPr>
      <w:r>
        <w:t xml:space="preserve">    logic [XLEN-1:0] r_b;</w:t>
      </w:r>
    </w:p>
    <w:p>
      <w:pPr>
        <w:pStyle w:val="CodeBlock"/>
        <w:spacing w:after="0" w:before="0"/>
      </w:pPr>
      <w:r>
        <w:t xml:space="preserve">    logic [XLEN-1:0] alu_result;</w:t>
      </w:r>
    </w:p>
    <w:p>
      <w:pPr>
        <w:pStyle w:val="CodeBlock"/>
        <w:spacing w:after="0" w:before="0"/>
      </w:pPr>
      <w:r>
        <w:t xml:space="preserve">    logic [MLEN-1:0] m_dummy_a;</w:t>
      </w:r>
    </w:p>
    <w:p>
      <w:pPr>
        <w:pStyle w:val="CodeBlock"/>
        <w:spacing w:after="0" w:before="0"/>
      </w:pPr>
      <w:r>
        <w:t xml:space="preserve">    logic [MLEN-1:0] m_dummy_b;</w:t>
      </w:r>
    </w:p>
    <w:p>
      <w:pPr>
        <w:pStyle w:val="CodeBlock"/>
        <w:spacing w:after="0" w:before="0"/>
      </w:pPr>
      <w:r>
        <w:t xml:space="preserve">    logic [MLEN-1:0] m_result;</w:t>
      </w:r>
    </w:p>
    <w:p>
      <w:pPr>
        <w:pStyle w:val="CodeBlock"/>
        <w:spacing w:after="0" w:before="0"/>
      </w:pPr>
      <w:r>
        <w:t xml:space="preserve">    logic carry;</w:t>
      </w:r>
    </w:p>
    <w:p>
      <w:pPr>
        <w:pStyle w:val="CodeBlock"/>
        <w:spacing w:after="0" w:before="0"/>
      </w:pPr>
      <w:r>
        <w:t xml:space="preserve">    logic overflow;</w:t>
      </w:r>
    </w:p>
    <w:p>
      <w:pPr>
        <w:pStyle w:val="CodeBlock"/>
        <w:spacing w:after="0" w:before="0"/>
      </w:pPr>
      <w:r>
        <w:t xml:space="preserve">    logic route_req_hint;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nvisc_state_token_t state_token;</w:t>
      </w:r>
    </w:p>
    <w:p>
      <w:pPr>
        <w:pStyle w:val="CodeBlock"/>
        <w:spacing w:after="0" w:before="0"/>
      </w:pPr>
      <w:r>
        <w:t xml:space="preserve">    nvisc_route_req_t   alu_route_req;</w:t>
      </w:r>
    </w:p>
    <w:p>
      <w:pPr>
        <w:pStyle w:val="CodeBlock"/>
        <w:spacing w:after="0" w:before="0"/>
      </w:pPr>
      <w:r>
        <w:t xml:space="preserve">    nvisc_route_req_t   g_route_req;</w:t>
      </w:r>
    </w:p>
    <w:p>
      <w:pPr>
        <w:pStyle w:val="CodeBlock"/>
        <w:spacing w:after="0" w:before="0"/>
      </w:pPr>
      <w:r>
        <w:t xml:space="preserve">    nvisc_route_req_t   selected_route_req;</w:t>
      </w:r>
    </w:p>
    <w:p>
      <w:pPr>
        <w:pStyle w:val="CodeBlock"/>
        <w:spacing w:after="0" w:before="0"/>
      </w:pPr>
      <w:r>
        <w:t xml:space="preserve">    nvisc_route_resp_t  route_resp;</w:t>
      </w:r>
    </w:p>
    <w:p>
      <w:pPr>
        <w:pStyle w:val="CodeBlock"/>
        <w:spacing w:after="0" w:before="0"/>
      </w:pPr>
      <w:r>
        <w:t xml:space="preserve">    nvisc_topology_token_t topology_token;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route_success;</w:t>
      </w:r>
    </w:p>
    <w:p>
      <w:pPr>
        <w:pStyle w:val="CodeBlock"/>
        <w:spacing w:after="0" w:before="0"/>
      </w:pPr>
      <w:r>
        <w:t xml:space="preserve">    logic state_advance_comb;</w:t>
      </w:r>
    </w:p>
    <w:p>
      <w:pPr>
        <w:pStyle w:val="CodeBlock"/>
        <w:spacing w:after="0" w:before="0"/>
      </w:pPr>
      <w:r>
        <w:t xml:space="preserve">    logic [31:0] next_state_id_comb;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m_dummy_a = '0;</w:t>
      </w:r>
    </w:p>
    <w:p>
      <w:pPr>
        <w:pStyle w:val="CodeBlock"/>
        <w:spacing w:after="0" w:before="0"/>
      </w:pPr>
      <w:r>
        <w:t xml:space="preserve">    assign m_dummy_b = '0;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nvisc_regfile u_regfile (</w:t>
      </w:r>
    </w:p>
    <w:p>
      <w:pPr>
        <w:pStyle w:val="CodeBlock"/>
        <w:spacing w:after="0" w:before="0"/>
      </w:pPr>
      <w:r>
        <w:t xml:space="preserve">        .clk(clk),</w:t>
      </w:r>
    </w:p>
    <w:p>
      <w:pPr>
        <w:pStyle w:val="CodeBlock"/>
        <w:spacing w:after="0" w:before="0"/>
      </w:pPr>
      <w:r>
        <w:t xml:space="preserve">        .rst_n(rst_n),</w:t>
      </w:r>
    </w:p>
    <w:p>
      <w:pPr>
        <w:pStyle w:val="CodeBlock"/>
        <w:spacing w:after="0" w:before="0"/>
      </w:pPr>
      <w:r>
        <w:t xml:space="preserve">        .r_we((dst_we_i &amp;&amp; alu_valid_o &amp;&amp; alu_op_i != ALU_ROUTE) || dbg_r_we_i),</w:t>
      </w:r>
    </w:p>
    <w:p>
      <w:pPr>
        <w:pStyle w:val="CodeBlock"/>
        <w:spacing w:after="0" w:before="0"/>
      </w:pPr>
      <w:r>
        <w:t xml:space="preserve">        .r_waddr(dbg_r_we_i ? dbg_r_waddr_i : dst_i),</w:t>
      </w:r>
    </w:p>
    <w:p>
      <w:pPr>
        <w:pStyle w:val="CodeBlock"/>
        <w:spacing w:after="0" w:before="0"/>
      </w:pPr>
      <w:r>
        <w:t xml:space="preserve">        .r_wdata(dbg_r_we_i ? dbg_r_wdata_i : alu_result),</w:t>
      </w:r>
    </w:p>
    <w:p>
      <w:pPr>
        <w:pStyle w:val="CodeBlock"/>
        <w:spacing w:after="0" w:before="0"/>
      </w:pPr>
      <w:r>
        <w:t xml:space="preserve">        .r_raddr_a(src_a_i),</w:t>
      </w:r>
    </w:p>
    <w:p>
      <w:pPr>
        <w:pStyle w:val="CodeBlock"/>
        <w:spacing w:after="0" w:before="0"/>
      </w:pPr>
      <w:r>
        <w:t xml:space="preserve">        .r_raddr_b(src_b_i),</w:t>
      </w:r>
    </w:p>
    <w:p>
      <w:pPr>
        <w:pStyle w:val="CodeBlock"/>
        <w:spacing w:after="0" w:before="0"/>
      </w:pPr>
      <w:r>
        <w:t xml:space="preserve">        .r_rdata_a(r_a),</w:t>
      </w:r>
    </w:p>
    <w:p>
      <w:pPr>
        <w:pStyle w:val="CodeBlock"/>
        <w:spacing w:after="0" w:before="0"/>
      </w:pPr>
      <w:r>
        <w:t xml:space="preserve">        .r_rdata_b(r_b),</w:t>
      </w:r>
    </w:p>
    <w:p>
      <w:pPr>
        <w:pStyle w:val="CodeBlock"/>
        <w:spacing w:after="0" w:before="0"/>
      </w:pPr>
      <w:r>
        <w:t xml:space="preserve">        .f_we(1'b0), .f_waddr('0), .f_wdata('0), .f_raddr_a('0), .f_rdata_a(),</w:t>
      </w:r>
    </w:p>
    <w:p>
      <w:pPr>
        <w:pStyle w:val="CodeBlock"/>
        <w:spacing w:after="0" w:before="0"/>
      </w:pPr>
      <w:r>
        <w:t xml:space="preserve">        .d_we(1'b0), .d_waddr('0), .d_wdata('0), .d_raddr_a('0), .d_rdata_a(),</w:t>
      </w:r>
    </w:p>
    <w:p>
      <w:pPr>
        <w:pStyle w:val="CodeBlock"/>
        <w:spacing w:after="0" w:before="0"/>
      </w:pPr>
      <w:r>
        <w:t xml:space="preserve">        .m_we(1'b0), .m_waddr('0), .m_wdata('0), .m_raddr_a('0), .m_rdata_a(),</w:t>
      </w:r>
    </w:p>
    <w:p>
      <w:pPr>
        <w:pStyle w:val="CodeBlock"/>
        <w:spacing w:after="0" w:before="0"/>
      </w:pPr>
      <w:r>
        <w:t xml:space="preserve">        .t_we(1'b0), .t_waddr('0), .t_wdata('0), .t_raddr_a('0), .t_rdata_a(),</w:t>
      </w:r>
    </w:p>
    <w:p>
      <w:pPr>
        <w:pStyle w:val="CodeBlock"/>
        <w:spacing w:after="0" w:before="0"/>
      </w:pPr>
      <w:r>
        <w:t xml:space="preserve">        .s_we(1'b0), .s_waddr('0), .s_wdata('0), .s_raddr_a('0), .s_rdata_a(),</w:t>
      </w:r>
    </w:p>
    <w:p>
      <w:pPr>
        <w:pStyle w:val="CodeBlock"/>
        <w:spacing w:after="0" w:before="0"/>
      </w:pPr>
      <w:r>
        <w:t xml:space="preserve">        .p_we(1'b0), .p_waddr('0), .p_wdata('0), .p_raddr_a('0), .p_rdata_a(),</w:t>
      </w:r>
    </w:p>
    <w:p>
      <w:pPr>
        <w:pStyle w:val="CodeBlock"/>
        <w:spacing w:after="0" w:before="0"/>
      </w:pPr>
      <w:r>
        <w:t xml:space="preserve">        .c_we(1'b0), .c_waddr('0), .c_wdata('0), .c_raddr_a('0), .c_rdata_a()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nvisc_alu_slice u_alu (</w:t>
      </w:r>
    </w:p>
    <w:p>
      <w:pPr>
        <w:pStyle w:val="CodeBlock"/>
        <w:spacing w:after="0" w:before="0"/>
      </w:pPr>
      <w:r>
        <w:t xml:space="preserve">        .valid_i(instr_valid_i),</w:t>
      </w:r>
    </w:p>
    <w:p>
      <w:pPr>
        <w:pStyle w:val="CodeBlock"/>
        <w:spacing w:after="0" w:before="0"/>
      </w:pPr>
      <w:r>
        <w:t xml:space="preserve">        .op_i(alu_op_i),</w:t>
      </w:r>
    </w:p>
    <w:p>
      <w:pPr>
        <w:pStyle w:val="CodeBlock"/>
        <w:spacing w:after="0" w:before="0"/>
      </w:pPr>
      <w:r>
        <w:t xml:space="preserve">        .domain_i(domain_i),</w:t>
      </w:r>
    </w:p>
    <w:p>
      <w:pPr>
        <w:pStyle w:val="CodeBlock"/>
        <w:spacing w:after="0" w:before="0"/>
      </w:pPr>
      <w:r>
        <w:t xml:space="preserve">        .a_i(r_a),</w:t>
      </w:r>
    </w:p>
    <w:p>
      <w:pPr>
        <w:pStyle w:val="CodeBlock"/>
        <w:spacing w:after="0" w:before="0"/>
      </w:pPr>
      <w:r>
        <w:t xml:space="preserve">        .b_i(r_b),</w:t>
      </w:r>
    </w:p>
    <w:p>
      <w:pPr>
        <w:pStyle w:val="CodeBlock"/>
        <w:spacing w:after="0" w:before="0"/>
      </w:pPr>
      <w:r>
        <w:t xml:space="preserve">        .m_a_i(m_dummy_a),</w:t>
      </w:r>
    </w:p>
    <w:p>
      <w:pPr>
        <w:pStyle w:val="CodeBlock"/>
        <w:spacing w:after="0" w:before="0"/>
      </w:pPr>
      <w:r>
        <w:t xml:space="preserve">        .m_b_i(m_dummy_b),</w:t>
      </w:r>
    </w:p>
    <w:p>
      <w:pPr>
        <w:pStyle w:val="CodeBlock"/>
        <w:spacing w:after="0" w:before="0"/>
      </w:pPr>
      <w:r>
        <w:t xml:space="preserve">        .valid_o(alu_valid_o),</w:t>
      </w:r>
    </w:p>
    <w:p>
      <w:pPr>
        <w:pStyle w:val="CodeBlock"/>
        <w:spacing w:after="0" w:before="0"/>
      </w:pPr>
      <w:r>
        <w:t xml:space="preserve">        .result_o(alu_result),</w:t>
      </w:r>
    </w:p>
    <w:p>
      <w:pPr>
        <w:pStyle w:val="CodeBlock"/>
        <w:spacing w:after="0" w:before="0"/>
      </w:pPr>
      <w:r>
        <w:t xml:space="preserve">        .m_result_o(m_result),</w:t>
      </w:r>
    </w:p>
    <w:p>
      <w:pPr>
        <w:pStyle w:val="CodeBlock"/>
        <w:spacing w:after="0" w:before="0"/>
      </w:pPr>
      <w:r>
        <w:t xml:space="preserve">        .route_req_hint_o(route_req_hint),</w:t>
      </w:r>
    </w:p>
    <w:p>
      <w:pPr>
        <w:pStyle w:val="CodeBlock"/>
        <w:spacing w:after="0" w:before="0"/>
      </w:pPr>
      <w:r>
        <w:t xml:space="preserve">        .zero_o(zero_o),</w:t>
      </w:r>
    </w:p>
    <w:p>
      <w:pPr>
        <w:pStyle w:val="CodeBlock"/>
        <w:spacing w:after="0" w:before="0"/>
      </w:pPr>
      <w:r>
        <w:t xml:space="preserve">        .negative_o(negative_o),</w:t>
      </w:r>
    </w:p>
    <w:p>
      <w:pPr>
        <w:pStyle w:val="CodeBlock"/>
        <w:spacing w:after="0" w:before="0"/>
      </w:pPr>
      <w:r>
        <w:t xml:space="preserve">        .carry_o(carry),</w:t>
      </w:r>
    </w:p>
    <w:p>
      <w:pPr>
        <w:pStyle w:val="CodeBlock"/>
        <w:spacing w:after="0" w:before="0"/>
      </w:pPr>
      <w:r>
        <w:t xml:space="preserve">        .overflow_o(overflow)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always_comb begin</w:t>
      </w:r>
    </w:p>
    <w:p>
      <w:pPr>
        <w:pStyle w:val="CodeBlock"/>
        <w:spacing w:after="0" w:before="0"/>
      </w:pPr>
      <w:r>
        <w:t xml:space="preserve">        alu_route_req = '0;</w:t>
      </w:r>
    </w:p>
    <w:p>
      <w:pPr>
        <w:pStyle w:val="CodeBlock"/>
        <w:spacing w:after="0" w:before="0"/>
      </w:pPr>
      <w:r>
        <w:t xml:space="preserve">        if (instr_valid_i &amp;&amp; route_req_hint) begin</w:t>
      </w:r>
    </w:p>
    <w:p>
      <w:pPr>
        <w:pStyle w:val="CodeBlock"/>
        <w:spacing w:after="0" w:before="0"/>
      </w:pPr>
      <w:r>
        <w:t xml:space="preserve">            alu_route_req.valid          = 1'b1;</w:t>
      </w:r>
    </w:p>
    <w:p>
      <w:pPr>
        <w:pStyle w:val="CodeBlock"/>
        <w:spacing w:after="0" w:before="0"/>
      </w:pPr>
      <w:r>
        <w:t xml:space="preserve">            alu_route_req.source_node    = r_a[15:0];</w:t>
      </w:r>
    </w:p>
    <w:p>
      <w:pPr>
        <w:pStyle w:val="CodeBlock"/>
        <w:spacing w:after="0" w:before="0"/>
      </w:pPr>
      <w:r>
        <w:t xml:space="preserve">            alu_route_req.target_node    = r_b[15:0];</w:t>
      </w:r>
    </w:p>
    <w:p>
      <w:pPr>
        <w:pStyle w:val="CodeBlock"/>
        <w:spacing w:after="0" w:before="0"/>
      </w:pPr>
      <w:r>
        <w:t xml:space="preserve">            alu_route_req.policy         = alu_route_policy_i;</w:t>
      </w:r>
    </w:p>
    <w:p>
      <w:pPr>
        <w:pStyle w:val="CodeBlock"/>
        <w:spacing w:after="0" w:before="0"/>
      </w:pPr>
      <w:r>
        <w:t xml:space="preserve">            alu_route_req.topology_epoch = state_token.topology_epoch;</w:t>
      </w:r>
    </w:p>
    <w:p>
      <w:pPr>
        <w:pStyle w:val="CodeBlock"/>
        <w:spacing w:after="0" w:before="0"/>
      </w:pPr>
      <w:r>
        <w:t xml:space="preserve">            alu_route_req.thermal_epoch  = state_token.thermal_epoch;</w:t>
      </w:r>
    </w:p>
    <w:p>
      <w:pPr>
        <w:pStyle w:val="CodeBlock"/>
        <w:spacing w:after="0" w:before="0"/>
      </w:pPr>
      <w:r>
        <w:t xml:space="preserve">            alu_route_req.branch_id      = state_token.branch_id;</w:t>
      </w:r>
    </w:p>
    <w:p>
      <w:pPr>
        <w:pStyle w:val="CodeBlock"/>
        <w:spacing w:after="0" w:before="0"/>
      </w:pPr>
      <w:r>
        <w:t xml:space="preserve">            alu_route_req.state_id       = state_token.state_id;</w:t>
      </w:r>
    </w:p>
    <w:p>
      <w:pPr>
        <w:pStyle w:val="CodeBlock"/>
        <w:spacing w:after="0" w:before="0"/>
      </w:pPr>
      <w:r>
        <w:t xml:space="preserve">        end</w:t>
      </w:r>
    </w:p>
    <w:p>
      <w:pPr>
        <w:pStyle w:val="CodeBlock"/>
        <w:spacing w:after="0" w:before="0"/>
      </w:pPr>
      <w:r>
        <w:t xml:space="preserve">    end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nvisc_routing_unit u_routing_unit (</w:t>
      </w:r>
    </w:p>
    <w:p>
      <w:pPr>
        <w:pStyle w:val="CodeBlock"/>
        <w:spacing w:after="0" w:before="0"/>
      </w:pPr>
      <w:r>
        <w:t xml:space="preserve">        .route_valid_i(g_route_valid_i),</w:t>
      </w:r>
    </w:p>
    <w:p>
      <w:pPr>
        <w:pStyle w:val="CodeBlock"/>
        <w:spacing w:after="0" w:before="0"/>
      </w:pPr>
      <w:r>
        <w:t xml:space="preserve">        .source_node_i(g_source_node_i),</w:t>
      </w:r>
    </w:p>
    <w:p>
      <w:pPr>
        <w:pStyle w:val="CodeBlock"/>
        <w:spacing w:after="0" w:before="0"/>
      </w:pPr>
      <w:r>
        <w:t xml:space="preserve">        .target_node_i(g_target_node_i),</w:t>
      </w:r>
    </w:p>
    <w:p>
      <w:pPr>
        <w:pStyle w:val="CodeBlock"/>
        <w:spacing w:after="0" w:before="0"/>
      </w:pPr>
      <w:r>
        <w:t xml:space="preserve">        .policy_i(g_route_policy_i),</w:t>
      </w:r>
    </w:p>
    <w:p>
      <w:pPr>
        <w:pStyle w:val="CodeBlock"/>
        <w:spacing w:after="0" w:before="0"/>
      </w:pPr>
      <w:r>
        <w:t xml:space="preserve">        .state_token_i(state_token),</w:t>
      </w:r>
    </w:p>
    <w:p>
      <w:pPr>
        <w:pStyle w:val="CodeBlock"/>
        <w:spacing w:after="0" w:before="0"/>
      </w:pPr>
      <w:r>
        <w:t xml:space="preserve">        .route_req_o(g_route_req),</w:t>
      </w:r>
    </w:p>
    <w:p>
      <w:pPr>
        <w:pStyle w:val="CodeBlock"/>
        <w:spacing w:after="0" w:before="0"/>
      </w:pPr>
      <w:r>
        <w:t xml:space="preserve">        .route_resp_i(route_resp),</w:t>
      </w:r>
    </w:p>
    <w:p>
      <w:pPr>
        <w:pStyle w:val="CodeBlock"/>
        <w:spacing w:after="0" w:before="0"/>
      </w:pPr>
      <w:r>
        <w:t xml:space="preserve">        .route_done_o(route_done_o),</w:t>
      </w:r>
    </w:p>
    <w:p>
      <w:pPr>
        <w:pStyle w:val="CodeBlock"/>
        <w:spacing w:after="0" w:before="0"/>
      </w:pPr>
      <w:r>
        <w:t xml:space="preserve">        .route_fault_o(route_fault_o),</w:t>
      </w:r>
    </w:p>
    <w:p>
      <w:pPr>
        <w:pStyle w:val="CodeBlock"/>
        <w:spacing w:after="0" w:before="0"/>
      </w:pPr>
      <w:r>
        <w:t xml:space="preserve">        .route_id_o(route_id_o)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nvisc_route_req_arbiter u_route_arbiter (</w:t>
      </w:r>
    </w:p>
    <w:p>
      <w:pPr>
        <w:pStyle w:val="CodeBlock"/>
        <w:spacing w:after="0" w:before="0"/>
      </w:pPr>
      <w:r>
        <w:t xml:space="preserve">        .alu_req_i(alu_route_req),</w:t>
      </w:r>
    </w:p>
    <w:p>
      <w:pPr>
        <w:pStyle w:val="CodeBlock"/>
        <w:spacing w:after="0" w:before="0"/>
      </w:pPr>
      <w:r>
        <w:t xml:space="preserve">        .g_req_i(g_route_req),</w:t>
      </w:r>
    </w:p>
    <w:p>
      <w:pPr>
        <w:pStyle w:val="CodeBlock"/>
        <w:spacing w:after="0" w:before="0"/>
      </w:pPr>
      <w:r>
        <w:t xml:space="preserve">        .route_req_o(selected_route_req)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nvisc_rhombic_dodeca_router_v0 #(.NODE_COUNT(16)) u_router (</w:t>
      </w:r>
    </w:p>
    <w:p>
      <w:pPr>
        <w:pStyle w:val="CodeBlock"/>
        <w:spacing w:after="0" w:before="0"/>
      </w:pPr>
      <w:r>
        <w:t xml:space="preserve">        .clk(clk),</w:t>
      </w:r>
    </w:p>
    <w:p>
      <w:pPr>
        <w:pStyle w:val="CodeBlock"/>
        <w:spacing w:after="0" w:before="0"/>
      </w:pPr>
      <w:r>
        <w:t xml:space="preserve">        .rst_n(rst_n),</w:t>
      </w:r>
    </w:p>
    <w:p>
      <w:pPr>
        <w:pStyle w:val="CodeBlock"/>
        <w:spacing w:after="0" w:before="0"/>
      </w:pPr>
      <w:r>
        <w:t xml:space="preserve">        .route_req_i(selected_route_req),</w:t>
      </w:r>
    </w:p>
    <w:p>
      <w:pPr>
        <w:pStyle w:val="CodeBlock"/>
        <w:spacing w:after="0" w:before="0"/>
      </w:pPr>
      <w:r>
        <w:t xml:space="preserve">        .privilege_level_i(3'd1),</w:t>
      </w:r>
    </w:p>
    <w:p>
      <w:pPr>
        <w:pStyle w:val="CodeBlock"/>
        <w:spacing w:after="0" w:before="0"/>
      </w:pPr>
      <w:r>
        <w:t xml:space="preserve">        .aegis_route_approved_i(aegis_route_approved_i),</w:t>
      </w:r>
    </w:p>
    <w:p>
      <w:pPr>
        <w:pStyle w:val="CodeBlock"/>
        <w:spacing w:after="0" w:before="0"/>
      </w:pPr>
      <w:r>
        <w:t xml:space="preserve">        .node_trusted_i(node_trusted_i),</w:t>
      </w:r>
    </w:p>
    <w:p>
      <w:pPr>
        <w:pStyle w:val="CodeBlock"/>
        <w:spacing w:after="0" w:before="0"/>
      </w:pPr>
      <w:r>
        <w:t xml:space="preserve">        .node_hot_i(node_hot_i),</w:t>
      </w:r>
    </w:p>
    <w:p>
      <w:pPr>
        <w:pStyle w:val="CodeBlock"/>
        <w:spacing w:after="0" w:before="0"/>
      </w:pPr>
      <w:r>
        <w:t xml:space="preserve">        .node_fault_i(node_fault_i),</w:t>
      </w:r>
    </w:p>
    <w:p>
      <w:pPr>
        <w:pStyle w:val="CodeBlock"/>
        <w:spacing w:after="0" w:before="0"/>
      </w:pPr>
      <w:r>
        <w:t xml:space="preserve">        .route_resp_o(route_resp),</w:t>
      </w:r>
    </w:p>
    <w:p>
      <w:pPr>
        <w:pStyle w:val="CodeBlock"/>
        <w:spacing w:after="0" w:before="0"/>
      </w:pPr>
      <w:r>
        <w:t xml:space="preserve">        .topology_token_o(topology_token)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route_success      = route_resp.valid &amp;&amp; route_resp.ready &amp;&amp; !route_resp.fault;</w:t>
      </w:r>
    </w:p>
    <w:p>
      <w:pPr>
        <w:pStyle w:val="CodeBlock"/>
        <w:spacing w:after="0" w:before="0"/>
      </w:pPr>
      <w:r>
        <w:t xml:space="preserve">    assign state_advance_comb = token_state_advance_i || route_success;</w:t>
      </w:r>
    </w:p>
    <w:p>
      <w:pPr>
        <w:pStyle w:val="CodeBlock"/>
        <w:spacing w:after="0" w:before="0"/>
      </w:pPr>
      <w:r>
        <w:t xml:space="preserve">    assign next_state_id_comb = route_success ? (state_token.state_id + 32'd1) : next_state_id_i;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nvisc_state_token_if u_state_token (</w:t>
      </w:r>
    </w:p>
    <w:p>
      <w:pPr>
        <w:pStyle w:val="CodeBlock"/>
        <w:spacing w:after="0" w:before="0"/>
      </w:pPr>
      <w:r>
        <w:t xml:space="preserve">        .clk(clk),</w:t>
      </w:r>
    </w:p>
    <w:p>
      <w:pPr>
        <w:pStyle w:val="CodeBlock"/>
        <w:spacing w:after="0" w:before="0"/>
      </w:pPr>
      <w:r>
        <w:t xml:space="preserve">        .rst_n(rst_n),</w:t>
      </w:r>
    </w:p>
    <w:p>
      <w:pPr>
        <w:pStyle w:val="CodeBlock"/>
        <w:spacing w:after="0" w:before="0"/>
      </w:pPr>
      <w:r>
        <w:t xml:space="preserve">        .update_i(1'b0),</w:t>
      </w:r>
    </w:p>
    <w:p>
      <w:pPr>
        <w:pStyle w:val="CodeBlock"/>
        <w:spacing w:after="0" w:before="0"/>
      </w:pPr>
      <w:r>
        <w:t xml:space="preserve">        .token_i('0),</w:t>
      </w:r>
    </w:p>
    <w:p>
      <w:pPr>
        <w:pStyle w:val="CodeBlock"/>
        <w:spacing w:after="0" w:before="0"/>
      </w:pPr>
      <w:r>
        <w:t xml:space="preserve">        .branch_advance_i(1'b0),</w:t>
      </w:r>
    </w:p>
    <w:p>
      <w:pPr>
        <w:pStyle w:val="CodeBlock"/>
        <w:spacing w:after="0" w:before="0"/>
      </w:pPr>
      <w:r>
        <w:t xml:space="preserve">        .next_branch_id_i('0),</w:t>
      </w:r>
    </w:p>
    <w:p>
      <w:pPr>
        <w:pStyle w:val="CodeBlock"/>
        <w:spacing w:after="0" w:before="0"/>
      </w:pPr>
      <w:r>
        <w:t xml:space="preserve">        .state_advance_i(state_advance_comb),</w:t>
      </w:r>
    </w:p>
    <w:p>
      <w:pPr>
        <w:pStyle w:val="CodeBlock"/>
        <w:spacing w:after="0" w:before="0"/>
      </w:pPr>
      <w:r>
        <w:t xml:space="preserve">        .next_state_id_i(next_state_id_comb),</w:t>
      </w:r>
    </w:p>
    <w:p>
      <w:pPr>
        <w:pStyle w:val="CodeBlock"/>
        <w:spacing w:after="0" w:before="0"/>
      </w:pPr>
      <w:r>
        <w:t xml:space="preserve">        .commit_advance_i(1'b0),</w:t>
      </w:r>
    </w:p>
    <w:p>
      <w:pPr>
        <w:pStyle w:val="CodeBlock"/>
        <w:spacing w:after="0" w:before="0"/>
      </w:pPr>
      <w:r>
        <w:t xml:space="preserve">        .next_commit_id_i('0),</w:t>
      </w:r>
    </w:p>
    <w:p>
      <w:pPr>
        <w:pStyle w:val="CodeBlock"/>
        <w:spacing w:after="0" w:before="0"/>
      </w:pPr>
      <w:r>
        <w:t xml:space="preserve">        .topology_epoch_inc_i(1'b0),</w:t>
      </w:r>
    </w:p>
    <w:p>
      <w:pPr>
        <w:pStyle w:val="CodeBlock"/>
        <w:spacing w:after="0" w:before="0"/>
      </w:pPr>
      <w:r>
        <w:t xml:space="preserve">        .thermal_epoch_inc_i(1'b0),</w:t>
      </w:r>
    </w:p>
    <w:p>
      <w:pPr>
        <w:pStyle w:val="CodeBlock"/>
        <w:spacing w:after="0" w:before="0"/>
      </w:pPr>
      <w:r>
        <w:t xml:space="preserve">        .set_committed_i(1'b0),</w:t>
      </w:r>
    </w:p>
    <w:p>
      <w:pPr>
        <w:pStyle w:val="CodeBlock"/>
        <w:spacing w:after="0" w:before="0"/>
      </w:pPr>
      <w:r>
        <w:t xml:space="preserve">        .set_sealed_i(1'b0),</w:t>
      </w:r>
    </w:p>
    <w:p>
      <w:pPr>
        <w:pStyle w:val="CodeBlock"/>
        <w:spacing w:after="0" w:before="0"/>
      </w:pPr>
      <w:r>
        <w:t xml:space="preserve">        .set_rollback_valid_i(1'b0),</w:t>
      </w:r>
    </w:p>
    <w:p>
      <w:pPr>
        <w:pStyle w:val="CodeBlock"/>
        <w:spacing w:after="0" w:before="0"/>
      </w:pPr>
      <w:r>
        <w:t xml:space="preserve">        .token_o(state_token)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assign alu_result_o      = alu_result;</w:t>
      </w:r>
    </w:p>
    <w:p>
      <w:pPr>
        <w:pStyle w:val="CodeBlock"/>
        <w:spacing w:after="0" w:before="0"/>
      </w:pPr>
      <w:r>
        <w:t xml:space="preserve">    assign state_token_o     = state_token;</w:t>
      </w:r>
    </w:p>
    <w:p>
      <w:pPr>
        <w:pStyle w:val="CodeBlock"/>
        <w:spacing w:after="0" w:before="0"/>
      </w:pPr>
      <w:r>
        <w:t xml:space="preserve">    assign route_resp_o      = route_resp;</w:t>
      </w:r>
    </w:p>
    <w:p>
      <w:pPr>
        <w:pStyle w:val="CodeBlock"/>
        <w:spacing w:after="0" w:before="0"/>
      </w:pPr>
      <w:r>
        <w:t xml:space="preserve">    assign topology_token_o  = topology_token;</w:t>
      </w:r>
    </w:p>
    <w:p>
      <w:pPr>
        <w:pStyle w:val="CodeBlock"/>
        <w:spacing w:after="0" w:before="0"/>
      </w:pPr>
      <w:r>
        <w:t>endmodule</w:t>
      </w:r>
    </w:p>
    <w:p>
      <w:pPr>
        <w:pStyle w:val="CodeBlock"/>
        <w:spacing w:after="0" w:before="0"/>
      </w:pPr>
      <w:r/>
    </w:p>
    <w:p>
      <w:pPr>
        <w:pStyle w:val="Heading2"/>
      </w:pPr>
      <w:r>
        <w:t>tb_nexus_v_phase0_core.sv</w:t>
      </w:r>
    </w:p>
    <w:p>
      <w:pPr>
        <w:pStyle w:val="CodeBlock"/>
        <w:spacing w:after="0" w:before="0"/>
      </w:pPr>
      <w:r>
        <w:t>`timescale 1ns / 1ps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import nvisc_pkg::*;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module tb_nexus_v_phase0_core;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clk;</w:t>
      </w:r>
    </w:p>
    <w:p>
      <w:pPr>
        <w:pStyle w:val="CodeBlock"/>
        <w:spacing w:after="0" w:before="0"/>
      </w:pPr>
      <w:r>
        <w:t xml:space="preserve">    logic rst_n;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instr_valid;</w:t>
      </w:r>
    </w:p>
    <w:p>
      <w:pPr>
        <w:pStyle w:val="CodeBlock"/>
        <w:spacing w:after="0" w:before="0"/>
      </w:pPr>
      <w:r>
        <w:t xml:space="preserve">    nvisc_alu_op_e alu_op;</w:t>
      </w:r>
    </w:p>
    <w:p>
      <w:pPr>
        <w:pStyle w:val="CodeBlock"/>
        <w:spacing w:after="0" w:before="0"/>
      </w:pPr>
      <w:r>
        <w:t xml:space="preserve">    nvisc_domain_e domain;</w:t>
      </w:r>
    </w:p>
    <w:p>
      <w:pPr>
        <w:pStyle w:val="CodeBlock"/>
        <w:spacing w:after="0" w:before="0"/>
      </w:pPr>
      <w:r>
        <w:t xml:space="preserve">    logic [4:0] src_a;</w:t>
      </w:r>
    </w:p>
    <w:p>
      <w:pPr>
        <w:pStyle w:val="CodeBlock"/>
        <w:spacing w:after="0" w:before="0"/>
      </w:pPr>
      <w:r>
        <w:t xml:space="preserve">    logic [4:0] src_b;</w:t>
      </w:r>
    </w:p>
    <w:p>
      <w:pPr>
        <w:pStyle w:val="CodeBlock"/>
        <w:spacing w:after="0" w:before="0"/>
      </w:pPr>
      <w:r>
        <w:t xml:space="preserve">    logic [4:0] dst;</w:t>
      </w:r>
    </w:p>
    <w:p>
      <w:pPr>
        <w:pStyle w:val="CodeBlock"/>
        <w:spacing w:after="0" w:before="0"/>
      </w:pPr>
      <w:r>
        <w:t xml:space="preserve">    logic dst_we;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dbg_r_we;</w:t>
      </w:r>
    </w:p>
    <w:p>
      <w:pPr>
        <w:pStyle w:val="CodeBlock"/>
        <w:spacing w:after="0" w:before="0"/>
      </w:pPr>
      <w:r>
        <w:t xml:space="preserve">    logic [4:0] dbg_r_waddr;</w:t>
      </w:r>
    </w:p>
    <w:p>
      <w:pPr>
        <w:pStyle w:val="CodeBlock"/>
        <w:spacing w:after="0" w:before="0"/>
      </w:pPr>
      <w:r>
        <w:t xml:space="preserve">    logic [XLEN-1:0] dbg_r_wdata;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token_state_advance;</w:t>
      </w:r>
    </w:p>
    <w:p>
      <w:pPr>
        <w:pStyle w:val="CodeBlock"/>
        <w:spacing w:after="0" w:before="0"/>
      </w:pPr>
      <w:r>
        <w:t xml:space="preserve">    logic [31:0] next_state_id;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g_route_valid;</w:t>
      </w:r>
    </w:p>
    <w:p>
      <w:pPr>
        <w:pStyle w:val="CodeBlock"/>
        <w:spacing w:after="0" w:before="0"/>
      </w:pPr>
      <w:r>
        <w:t xml:space="preserve">    logic [15:0] g_source_node;</w:t>
      </w:r>
    </w:p>
    <w:p>
      <w:pPr>
        <w:pStyle w:val="CodeBlock"/>
        <w:spacing w:after="0" w:before="0"/>
      </w:pPr>
      <w:r>
        <w:t xml:space="preserve">    logic [15:0] g_target_node;</w:t>
      </w:r>
    </w:p>
    <w:p>
      <w:pPr>
        <w:pStyle w:val="CodeBlock"/>
        <w:spacing w:after="0" w:before="0"/>
      </w:pPr>
      <w:r>
        <w:t xml:space="preserve">    nvisc_route_policy_e g_route_policy;</w:t>
      </w:r>
    </w:p>
    <w:p>
      <w:pPr>
        <w:pStyle w:val="CodeBlock"/>
        <w:spacing w:after="0" w:before="0"/>
      </w:pPr>
      <w:r>
        <w:t xml:space="preserve">    nvisc_route_policy_e alu_route_policy;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[15:0] node_trusted;</w:t>
      </w:r>
    </w:p>
    <w:p>
      <w:pPr>
        <w:pStyle w:val="CodeBlock"/>
        <w:spacing w:after="0" w:before="0"/>
      </w:pPr>
      <w:r>
        <w:t xml:space="preserve">    logic [15:0] node_hot;</w:t>
      </w:r>
    </w:p>
    <w:p>
      <w:pPr>
        <w:pStyle w:val="CodeBlock"/>
        <w:spacing w:after="0" w:before="0"/>
      </w:pPr>
      <w:r>
        <w:t xml:space="preserve">    logic [15:0] node_fault;</w:t>
      </w:r>
    </w:p>
    <w:p>
      <w:pPr>
        <w:pStyle w:val="CodeBlock"/>
        <w:spacing w:after="0" w:before="0"/>
      </w:pPr>
      <w:r>
        <w:t xml:space="preserve">    logic aegis_route_approved;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[XLEN-1:0] alu_result;</w:t>
      </w:r>
    </w:p>
    <w:p>
      <w:pPr>
        <w:pStyle w:val="CodeBlock"/>
        <w:spacing w:after="0" w:before="0"/>
      </w:pPr>
      <w:r>
        <w:t xml:space="preserve">    logic alu_valid;</w:t>
      </w:r>
    </w:p>
    <w:p>
      <w:pPr>
        <w:pStyle w:val="CodeBlock"/>
        <w:spacing w:after="0" w:before="0"/>
      </w:pPr>
      <w:r>
        <w:t xml:space="preserve">    logic zero;</w:t>
      </w:r>
    </w:p>
    <w:p>
      <w:pPr>
        <w:pStyle w:val="CodeBlock"/>
        <w:spacing w:after="0" w:before="0"/>
      </w:pPr>
      <w:r>
        <w:t xml:space="preserve">    logic negative;</w:t>
      </w:r>
    </w:p>
    <w:p>
      <w:pPr>
        <w:pStyle w:val="CodeBlock"/>
        <w:spacing w:after="0" w:before="0"/>
      </w:pPr>
      <w:r>
        <w:t xml:space="preserve">    nvisc_state_token_t state_token;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logic route_done;</w:t>
      </w:r>
    </w:p>
    <w:p>
      <w:pPr>
        <w:pStyle w:val="CodeBlock"/>
        <w:spacing w:after="0" w:before="0"/>
      </w:pPr>
      <w:r>
        <w:t xml:space="preserve">    logic route_fault;</w:t>
      </w:r>
    </w:p>
    <w:p>
      <w:pPr>
        <w:pStyle w:val="CodeBlock"/>
        <w:spacing w:after="0" w:before="0"/>
      </w:pPr>
      <w:r>
        <w:t xml:space="preserve">    logic [15:0] route_id;</w:t>
      </w:r>
    </w:p>
    <w:p>
      <w:pPr>
        <w:pStyle w:val="CodeBlock"/>
        <w:spacing w:after="0" w:before="0"/>
      </w:pPr>
      <w:r>
        <w:t xml:space="preserve">    nvisc_route_resp_t route_resp;</w:t>
      </w:r>
    </w:p>
    <w:p>
      <w:pPr>
        <w:pStyle w:val="CodeBlock"/>
        <w:spacing w:after="0" w:before="0"/>
      </w:pPr>
      <w:r>
        <w:t xml:space="preserve">    nvisc_topology_token_t topology_token;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nexus_v_phase0_core dut (</w:t>
      </w:r>
    </w:p>
    <w:p>
      <w:pPr>
        <w:pStyle w:val="CodeBlock"/>
        <w:spacing w:after="0" w:before="0"/>
      </w:pPr>
      <w:r>
        <w:t xml:space="preserve">        .clk(clk),</w:t>
      </w:r>
    </w:p>
    <w:p>
      <w:pPr>
        <w:pStyle w:val="CodeBlock"/>
        <w:spacing w:after="0" w:before="0"/>
      </w:pPr>
      <w:r>
        <w:t xml:space="preserve">        .rst_n(rst_n),</w:t>
      </w:r>
    </w:p>
    <w:p>
      <w:pPr>
        <w:pStyle w:val="CodeBlock"/>
        <w:spacing w:after="0" w:before="0"/>
      </w:pPr>
      <w:r>
        <w:t xml:space="preserve">        .instr_valid_i(instr_valid),</w:t>
      </w:r>
    </w:p>
    <w:p>
      <w:pPr>
        <w:pStyle w:val="CodeBlock"/>
        <w:spacing w:after="0" w:before="0"/>
      </w:pPr>
      <w:r>
        <w:t xml:space="preserve">        .alu_op_i(alu_op),</w:t>
      </w:r>
    </w:p>
    <w:p>
      <w:pPr>
        <w:pStyle w:val="CodeBlock"/>
        <w:spacing w:after="0" w:before="0"/>
      </w:pPr>
      <w:r>
        <w:t xml:space="preserve">        .domain_i(domain),</w:t>
      </w:r>
    </w:p>
    <w:p>
      <w:pPr>
        <w:pStyle w:val="CodeBlock"/>
        <w:spacing w:after="0" w:before="0"/>
      </w:pPr>
      <w:r>
        <w:t xml:space="preserve">        .src_a_i(src_a),</w:t>
      </w:r>
    </w:p>
    <w:p>
      <w:pPr>
        <w:pStyle w:val="CodeBlock"/>
        <w:spacing w:after="0" w:before="0"/>
      </w:pPr>
      <w:r>
        <w:t xml:space="preserve">        .src_b_i(src_b),</w:t>
      </w:r>
    </w:p>
    <w:p>
      <w:pPr>
        <w:pStyle w:val="CodeBlock"/>
        <w:spacing w:after="0" w:before="0"/>
      </w:pPr>
      <w:r>
        <w:t xml:space="preserve">        .dst_i(dst),</w:t>
      </w:r>
    </w:p>
    <w:p>
      <w:pPr>
        <w:pStyle w:val="CodeBlock"/>
        <w:spacing w:after="0" w:before="0"/>
      </w:pPr>
      <w:r>
        <w:t xml:space="preserve">        .dst_we_i(dst_we),</w:t>
      </w:r>
    </w:p>
    <w:p>
      <w:pPr>
        <w:pStyle w:val="CodeBlock"/>
        <w:spacing w:after="0" w:before="0"/>
      </w:pPr>
      <w:r>
        <w:t xml:space="preserve">        .dbg_r_we_i(dbg_r_we),</w:t>
      </w:r>
    </w:p>
    <w:p>
      <w:pPr>
        <w:pStyle w:val="CodeBlock"/>
        <w:spacing w:after="0" w:before="0"/>
      </w:pPr>
      <w:r>
        <w:t xml:space="preserve">        .dbg_r_waddr_i(dbg_r_waddr),</w:t>
      </w:r>
    </w:p>
    <w:p>
      <w:pPr>
        <w:pStyle w:val="CodeBlock"/>
        <w:spacing w:after="0" w:before="0"/>
      </w:pPr>
      <w:r>
        <w:t xml:space="preserve">        .dbg_r_wdata_i(dbg_r_wdata),</w:t>
      </w:r>
    </w:p>
    <w:p>
      <w:pPr>
        <w:pStyle w:val="CodeBlock"/>
        <w:spacing w:after="0" w:before="0"/>
      </w:pPr>
      <w:r>
        <w:t xml:space="preserve">        .token_state_advance_i(token_state_advance),</w:t>
      </w:r>
    </w:p>
    <w:p>
      <w:pPr>
        <w:pStyle w:val="CodeBlock"/>
        <w:spacing w:after="0" w:before="0"/>
      </w:pPr>
      <w:r>
        <w:t xml:space="preserve">        .next_state_id_i(next_state_id),</w:t>
      </w:r>
    </w:p>
    <w:p>
      <w:pPr>
        <w:pStyle w:val="CodeBlock"/>
        <w:spacing w:after="0" w:before="0"/>
      </w:pPr>
      <w:r>
        <w:t xml:space="preserve">        .g_route_valid_i(g_route_valid),</w:t>
      </w:r>
    </w:p>
    <w:p>
      <w:pPr>
        <w:pStyle w:val="CodeBlock"/>
        <w:spacing w:after="0" w:before="0"/>
      </w:pPr>
      <w:r>
        <w:t xml:space="preserve">        .g_source_node_i(g_source_node),</w:t>
      </w:r>
    </w:p>
    <w:p>
      <w:pPr>
        <w:pStyle w:val="CodeBlock"/>
        <w:spacing w:after="0" w:before="0"/>
      </w:pPr>
      <w:r>
        <w:t xml:space="preserve">        .g_target_node_i(g_target_node),</w:t>
      </w:r>
    </w:p>
    <w:p>
      <w:pPr>
        <w:pStyle w:val="CodeBlock"/>
        <w:spacing w:after="0" w:before="0"/>
      </w:pPr>
      <w:r>
        <w:t xml:space="preserve">        .g_route_policy_i(g_route_policy),</w:t>
      </w:r>
    </w:p>
    <w:p>
      <w:pPr>
        <w:pStyle w:val="CodeBlock"/>
        <w:spacing w:after="0" w:before="0"/>
      </w:pPr>
      <w:r>
        <w:t xml:space="preserve">        .alu_route_policy_i(alu_route_policy),</w:t>
      </w:r>
    </w:p>
    <w:p>
      <w:pPr>
        <w:pStyle w:val="CodeBlock"/>
        <w:spacing w:after="0" w:before="0"/>
      </w:pPr>
      <w:r>
        <w:t xml:space="preserve">        .node_trusted_i(node_trusted),</w:t>
      </w:r>
    </w:p>
    <w:p>
      <w:pPr>
        <w:pStyle w:val="CodeBlock"/>
        <w:spacing w:after="0" w:before="0"/>
      </w:pPr>
      <w:r>
        <w:t xml:space="preserve">        .node_hot_i(node_hot),</w:t>
      </w:r>
    </w:p>
    <w:p>
      <w:pPr>
        <w:pStyle w:val="CodeBlock"/>
        <w:spacing w:after="0" w:before="0"/>
      </w:pPr>
      <w:r>
        <w:t xml:space="preserve">        .node_fault_i(node_fault),</w:t>
      </w:r>
    </w:p>
    <w:p>
      <w:pPr>
        <w:pStyle w:val="CodeBlock"/>
        <w:spacing w:after="0" w:before="0"/>
      </w:pPr>
      <w:r>
        <w:t xml:space="preserve">        .aegis_route_approved_i(aegis_route_approved),</w:t>
      </w:r>
    </w:p>
    <w:p>
      <w:pPr>
        <w:pStyle w:val="CodeBlock"/>
        <w:spacing w:after="0" w:before="0"/>
      </w:pPr>
      <w:r>
        <w:t xml:space="preserve">        .alu_result_o(alu_result),</w:t>
      </w:r>
    </w:p>
    <w:p>
      <w:pPr>
        <w:pStyle w:val="CodeBlock"/>
        <w:spacing w:after="0" w:before="0"/>
      </w:pPr>
      <w:r>
        <w:t xml:space="preserve">        .alu_valid_o(alu_valid),</w:t>
      </w:r>
    </w:p>
    <w:p>
      <w:pPr>
        <w:pStyle w:val="CodeBlock"/>
        <w:spacing w:after="0" w:before="0"/>
      </w:pPr>
      <w:r>
        <w:t xml:space="preserve">        .zero_o(zero),</w:t>
      </w:r>
    </w:p>
    <w:p>
      <w:pPr>
        <w:pStyle w:val="CodeBlock"/>
        <w:spacing w:after="0" w:before="0"/>
      </w:pPr>
      <w:r>
        <w:t xml:space="preserve">        .negative_o(negative),</w:t>
      </w:r>
    </w:p>
    <w:p>
      <w:pPr>
        <w:pStyle w:val="CodeBlock"/>
        <w:spacing w:after="0" w:before="0"/>
      </w:pPr>
      <w:r>
        <w:t xml:space="preserve">        .state_token_o(state_token),</w:t>
      </w:r>
    </w:p>
    <w:p>
      <w:pPr>
        <w:pStyle w:val="CodeBlock"/>
        <w:spacing w:after="0" w:before="0"/>
      </w:pPr>
      <w:r>
        <w:t xml:space="preserve">        .route_done_o(route_done),</w:t>
      </w:r>
    </w:p>
    <w:p>
      <w:pPr>
        <w:pStyle w:val="CodeBlock"/>
        <w:spacing w:after="0" w:before="0"/>
      </w:pPr>
      <w:r>
        <w:t xml:space="preserve">        .route_fault_o(route_fault),</w:t>
      </w:r>
    </w:p>
    <w:p>
      <w:pPr>
        <w:pStyle w:val="CodeBlock"/>
        <w:spacing w:after="0" w:before="0"/>
      </w:pPr>
      <w:r>
        <w:t xml:space="preserve">        .route_id_o(route_id),</w:t>
      </w:r>
    </w:p>
    <w:p>
      <w:pPr>
        <w:pStyle w:val="CodeBlock"/>
        <w:spacing w:after="0" w:before="0"/>
      </w:pPr>
      <w:r>
        <w:t xml:space="preserve">        .route_resp_o(route_resp),</w:t>
      </w:r>
    </w:p>
    <w:p>
      <w:pPr>
        <w:pStyle w:val="CodeBlock"/>
        <w:spacing w:after="0" w:before="0"/>
      </w:pPr>
      <w:r>
        <w:t xml:space="preserve">        .topology_token_o(topology_token)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always #5 clk = ~clk;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task dbg_write(input logic [4:0] addr, input logic [XLEN-1:0] data);</w:t>
      </w:r>
    </w:p>
    <w:p>
      <w:pPr>
        <w:pStyle w:val="CodeBlock"/>
        <w:spacing w:after="0" w:before="0"/>
      </w:pPr>
      <w:r>
        <w:t xml:space="preserve">        begin</w:t>
      </w:r>
    </w:p>
    <w:p>
      <w:pPr>
        <w:pStyle w:val="CodeBlock"/>
        <w:spacing w:after="0" w:before="0"/>
      </w:pPr>
      <w:r>
        <w:t xml:space="preserve">            dbg_r_we = 1'b1;</w:t>
      </w:r>
    </w:p>
    <w:p>
      <w:pPr>
        <w:pStyle w:val="CodeBlock"/>
        <w:spacing w:after="0" w:before="0"/>
      </w:pPr>
      <w:r>
        <w:t xml:space="preserve">            dbg_r_waddr = addr;</w:t>
      </w:r>
    </w:p>
    <w:p>
      <w:pPr>
        <w:pStyle w:val="CodeBlock"/>
        <w:spacing w:after="0" w:before="0"/>
      </w:pPr>
      <w:r>
        <w:t xml:space="preserve">            dbg_r_wdata = data;</w:t>
      </w:r>
    </w:p>
    <w:p>
      <w:pPr>
        <w:pStyle w:val="CodeBlock"/>
        <w:spacing w:after="0" w:before="0"/>
      </w:pPr>
      <w:r>
        <w:t xml:space="preserve">            @(posedge clk);</w:t>
      </w:r>
    </w:p>
    <w:p>
      <w:pPr>
        <w:pStyle w:val="CodeBlock"/>
        <w:spacing w:after="0" w:before="0"/>
      </w:pPr>
      <w:r>
        <w:t xml:space="preserve">            dbg_r_we = 1'b0;</w:t>
      </w:r>
    </w:p>
    <w:p>
      <w:pPr>
        <w:pStyle w:val="CodeBlock"/>
        <w:spacing w:after="0" w:before="0"/>
      </w:pPr>
      <w:r>
        <w:t xml:space="preserve">            @(posedge clk);</w:t>
      </w:r>
    </w:p>
    <w:p>
      <w:pPr>
        <w:pStyle w:val="CodeBlock"/>
        <w:spacing w:after="0" w:before="0"/>
      </w:pPr>
      <w:r>
        <w:t xml:space="preserve">        end</w:t>
      </w:r>
    </w:p>
    <w:p>
      <w:pPr>
        <w:pStyle w:val="CodeBlock"/>
        <w:spacing w:after="0" w:before="0"/>
      </w:pPr>
      <w:r>
        <w:t xml:space="preserve">    endtask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task clear_inputs;</w:t>
      </w:r>
    </w:p>
    <w:p>
      <w:pPr>
        <w:pStyle w:val="CodeBlock"/>
        <w:spacing w:after="0" w:before="0"/>
      </w:pPr>
      <w:r>
        <w:t xml:space="preserve">        begin</w:t>
      </w:r>
    </w:p>
    <w:p>
      <w:pPr>
        <w:pStyle w:val="CodeBlock"/>
        <w:spacing w:after="0" w:before="0"/>
      </w:pPr>
      <w:r>
        <w:t xml:space="preserve">            instr_valid = 1'b0;</w:t>
      </w:r>
    </w:p>
    <w:p>
      <w:pPr>
        <w:pStyle w:val="CodeBlock"/>
        <w:spacing w:after="0" w:before="0"/>
      </w:pPr>
      <w:r>
        <w:t xml:space="preserve">            alu_op = ALU_NOP;</w:t>
      </w:r>
    </w:p>
    <w:p>
      <w:pPr>
        <w:pStyle w:val="CodeBlock"/>
        <w:spacing w:after="0" w:before="0"/>
      </w:pPr>
      <w:r>
        <w:t xml:space="preserve">            domain = DOMAIN_BIN;</w:t>
      </w:r>
    </w:p>
    <w:p>
      <w:pPr>
        <w:pStyle w:val="CodeBlock"/>
        <w:spacing w:after="0" w:before="0"/>
      </w:pPr>
      <w:r>
        <w:t xml:space="preserve">            src_a = 5'd0;</w:t>
      </w:r>
    </w:p>
    <w:p>
      <w:pPr>
        <w:pStyle w:val="CodeBlock"/>
        <w:spacing w:after="0" w:before="0"/>
      </w:pPr>
      <w:r>
        <w:t xml:space="preserve">            src_b = 5'd0;</w:t>
      </w:r>
    </w:p>
    <w:p>
      <w:pPr>
        <w:pStyle w:val="CodeBlock"/>
        <w:spacing w:after="0" w:before="0"/>
      </w:pPr>
      <w:r>
        <w:t xml:space="preserve">            dst = 5'd0;</w:t>
      </w:r>
    </w:p>
    <w:p>
      <w:pPr>
        <w:pStyle w:val="CodeBlock"/>
        <w:spacing w:after="0" w:before="0"/>
      </w:pPr>
      <w:r>
        <w:t xml:space="preserve">            dst_we = 1'b0;</w:t>
      </w:r>
    </w:p>
    <w:p>
      <w:pPr>
        <w:pStyle w:val="CodeBlock"/>
        <w:spacing w:after="0" w:before="0"/>
      </w:pPr>
      <w:r>
        <w:t xml:space="preserve">            dbg_r_we = 1'b0;</w:t>
      </w:r>
    </w:p>
    <w:p>
      <w:pPr>
        <w:pStyle w:val="CodeBlock"/>
        <w:spacing w:after="0" w:before="0"/>
      </w:pPr>
      <w:r>
        <w:t xml:space="preserve">            dbg_r_waddr = 5'd0;</w:t>
      </w:r>
    </w:p>
    <w:p>
      <w:pPr>
        <w:pStyle w:val="CodeBlock"/>
        <w:spacing w:after="0" w:before="0"/>
      </w:pPr>
      <w:r>
        <w:t xml:space="preserve">            dbg_r_wdata = '0;</w:t>
      </w:r>
    </w:p>
    <w:p>
      <w:pPr>
        <w:pStyle w:val="CodeBlock"/>
        <w:spacing w:after="0" w:before="0"/>
      </w:pPr>
      <w:r>
        <w:t xml:space="preserve">            token_state_advance = 1'b0;</w:t>
      </w:r>
    </w:p>
    <w:p>
      <w:pPr>
        <w:pStyle w:val="CodeBlock"/>
        <w:spacing w:after="0" w:before="0"/>
      </w:pPr>
      <w:r>
        <w:t xml:space="preserve">            next_state_id = 32'd0;</w:t>
      </w:r>
    </w:p>
    <w:p>
      <w:pPr>
        <w:pStyle w:val="CodeBlock"/>
        <w:spacing w:after="0" w:before="0"/>
      </w:pPr>
      <w:r>
        <w:t xml:space="preserve">            g_route_valid = 1'b0;</w:t>
      </w:r>
    </w:p>
    <w:p>
      <w:pPr>
        <w:pStyle w:val="CodeBlock"/>
        <w:spacing w:after="0" w:before="0"/>
      </w:pPr>
      <w:r>
        <w:t xml:space="preserve">            g_source_node = 16'd0;</w:t>
      </w:r>
    </w:p>
    <w:p>
      <w:pPr>
        <w:pStyle w:val="CodeBlock"/>
        <w:spacing w:after="0" w:before="0"/>
      </w:pPr>
      <w:r>
        <w:t xml:space="preserve">            g_target_node = 16'd0;</w:t>
      </w:r>
    </w:p>
    <w:p>
      <w:pPr>
        <w:pStyle w:val="CodeBlock"/>
        <w:spacing w:after="0" w:before="0"/>
      </w:pPr>
      <w:r>
        <w:t xml:space="preserve">            g_route_policy = ROUTE_FAST;</w:t>
      </w:r>
    </w:p>
    <w:p>
      <w:pPr>
        <w:pStyle w:val="CodeBlock"/>
        <w:spacing w:after="0" w:before="0"/>
      </w:pPr>
      <w:r>
        <w:t xml:space="preserve">            alu_route_policy = ROUTE_FAST;</w:t>
      </w:r>
    </w:p>
    <w:p>
      <w:pPr>
        <w:pStyle w:val="CodeBlock"/>
        <w:spacing w:after="0" w:before="0"/>
      </w:pPr>
      <w:r>
        <w:t xml:space="preserve">            node_trusted = 16'hFFFF;</w:t>
      </w:r>
    </w:p>
    <w:p>
      <w:pPr>
        <w:pStyle w:val="CodeBlock"/>
        <w:spacing w:after="0" w:before="0"/>
      </w:pPr>
      <w:r>
        <w:t xml:space="preserve">            node_hot = 16'h0000;</w:t>
      </w:r>
    </w:p>
    <w:p>
      <w:pPr>
        <w:pStyle w:val="CodeBlock"/>
        <w:spacing w:after="0" w:before="0"/>
      </w:pPr>
      <w:r>
        <w:t xml:space="preserve">            node_fault = 16'h0000;</w:t>
      </w:r>
    </w:p>
    <w:p>
      <w:pPr>
        <w:pStyle w:val="CodeBlock"/>
        <w:spacing w:after="0" w:before="0"/>
      </w:pPr>
      <w:r>
        <w:t xml:space="preserve">            aegis_route_approved = 1'b1;</w:t>
      </w:r>
    </w:p>
    <w:p>
      <w:pPr>
        <w:pStyle w:val="CodeBlock"/>
        <w:spacing w:after="0" w:before="0"/>
      </w:pPr>
      <w:r>
        <w:t xml:space="preserve">        end</w:t>
      </w:r>
    </w:p>
    <w:p>
      <w:pPr>
        <w:pStyle w:val="CodeBlock"/>
        <w:spacing w:after="0" w:before="0"/>
      </w:pPr>
      <w:r>
        <w:t xml:space="preserve">    endtask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initial begin</w:t>
      </w:r>
    </w:p>
    <w:p>
      <w:pPr>
        <w:pStyle w:val="CodeBlock"/>
        <w:spacing w:after="0" w:before="0"/>
      </w:pPr>
      <w:r>
        <w:t xml:space="preserve">        clk = 1'b0;</w:t>
      </w:r>
    </w:p>
    <w:p>
      <w:pPr>
        <w:pStyle w:val="CodeBlock"/>
        <w:spacing w:after="0" w:before="0"/>
      </w:pPr>
      <w:r>
        <w:t xml:space="preserve">        rst_n = 1'b0;</w:t>
      </w:r>
    </w:p>
    <w:p>
      <w:pPr>
        <w:pStyle w:val="CodeBlock"/>
        <w:spacing w:after="0" w:before="0"/>
      </w:pPr>
      <w:r>
        <w:t xml:space="preserve">        clear_inputs();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repeat (4) @(posedge clk);</w:t>
      </w:r>
    </w:p>
    <w:p>
      <w:pPr>
        <w:pStyle w:val="CodeBlock"/>
        <w:spacing w:after="0" w:before="0"/>
      </w:pPr>
      <w:r>
        <w:t xml:space="preserve">        rst_n = 1'b1;</w:t>
      </w:r>
    </w:p>
    <w:p>
      <w:pPr>
        <w:pStyle w:val="CodeBlock"/>
        <w:spacing w:after="0" w:before="0"/>
      </w:pPr>
      <w:r>
        <w:t xml:space="preserve">        repeat (2) @(posedge clk);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assert(state_token.valid == 1'b1) else $fatal("State token invalid after reset");</w:t>
      </w:r>
    </w:p>
    <w:p>
      <w:pPr>
        <w:pStyle w:val="CodeBlock"/>
        <w:spacing w:after="0" w:before="0"/>
      </w:pPr>
      <w:r>
        <w:t xml:space="preserve">        assert(state_token.state_id == 32'd0) else $fatal("Initial state_id expected 0");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// Debug preload and ADD smoke test.</w:t>
      </w:r>
    </w:p>
    <w:p>
      <w:pPr>
        <w:pStyle w:val="CodeBlock"/>
        <w:spacing w:after="0" w:before="0"/>
      </w:pPr>
      <w:r>
        <w:t xml:space="preserve">        dbg_write(5'd1, 64'd10);</w:t>
      </w:r>
    </w:p>
    <w:p>
      <w:pPr>
        <w:pStyle w:val="CodeBlock"/>
        <w:spacing w:after="0" w:before="0"/>
      </w:pPr>
      <w:r>
        <w:t xml:space="preserve">        dbg_write(5'd2, 64'd32);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instr_valid = 1'b1;</w:t>
      </w:r>
    </w:p>
    <w:p>
      <w:pPr>
        <w:pStyle w:val="CodeBlock"/>
        <w:spacing w:after="0" w:before="0"/>
      </w:pPr>
      <w:r>
        <w:t xml:space="preserve">        alu_op = ALU_ADD;</w:t>
      </w:r>
    </w:p>
    <w:p>
      <w:pPr>
        <w:pStyle w:val="CodeBlock"/>
        <w:spacing w:after="0" w:before="0"/>
      </w:pPr>
      <w:r>
        <w:t xml:space="preserve">        src_a = 5'd1;</w:t>
      </w:r>
    </w:p>
    <w:p>
      <w:pPr>
        <w:pStyle w:val="CodeBlock"/>
        <w:spacing w:after="0" w:before="0"/>
      </w:pPr>
      <w:r>
        <w:t xml:space="preserve">        src_b = 5'd2;</w:t>
      </w:r>
    </w:p>
    <w:p>
      <w:pPr>
        <w:pStyle w:val="CodeBlock"/>
        <w:spacing w:after="0" w:before="0"/>
      </w:pPr>
      <w:r>
        <w:t xml:space="preserve">        dst = 5'd3;</w:t>
      </w:r>
    </w:p>
    <w:p>
      <w:pPr>
        <w:pStyle w:val="CodeBlock"/>
        <w:spacing w:after="0" w:before="0"/>
      </w:pPr>
      <w:r>
        <w:t xml:space="preserve">        dst_we = 1'b1;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instr_valid = 1'b0;</w:t>
      </w:r>
    </w:p>
    <w:p>
      <w:pPr>
        <w:pStyle w:val="CodeBlock"/>
        <w:spacing w:after="0" w:before="0"/>
      </w:pPr>
      <w:r>
        <w:t xml:space="preserve">        dst_we = 1'b0;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assert(alu_result == 64'd42) else $fatal("ALU ADD expected 42");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// ALU_ROUTE fast path: r1 = source node 10, r2 = target node 32 =&gt; update to valid small nodes.</w:t>
      </w:r>
    </w:p>
    <w:p>
      <w:pPr>
        <w:pStyle w:val="CodeBlock"/>
        <w:spacing w:after="0" w:before="0"/>
      </w:pPr>
      <w:r>
        <w:t xml:space="preserve">        dbg_write(5'd1, 64'd1);</w:t>
      </w:r>
    </w:p>
    <w:p>
      <w:pPr>
        <w:pStyle w:val="CodeBlock"/>
        <w:spacing w:after="0" w:before="0"/>
      </w:pPr>
      <w:r>
        <w:t xml:space="preserve">        dbg_write(5'd2, 64'd7);</w:t>
      </w:r>
    </w:p>
    <w:p>
      <w:pPr>
        <w:pStyle w:val="CodeBlock"/>
        <w:spacing w:after="0" w:before="0"/>
      </w:pPr>
      <w:r>
        <w:t xml:space="preserve">        instr_valid = 1'b1;</w:t>
      </w:r>
    </w:p>
    <w:p>
      <w:pPr>
        <w:pStyle w:val="CodeBlock"/>
        <w:spacing w:after="0" w:before="0"/>
      </w:pPr>
      <w:r>
        <w:t xml:space="preserve">        alu_op = ALU_ROUTE;</w:t>
      </w:r>
    </w:p>
    <w:p>
      <w:pPr>
        <w:pStyle w:val="CodeBlock"/>
        <w:spacing w:after="0" w:before="0"/>
      </w:pPr>
      <w:r>
        <w:t xml:space="preserve">        src_a = 5'd1;</w:t>
      </w:r>
    </w:p>
    <w:p>
      <w:pPr>
        <w:pStyle w:val="CodeBlock"/>
        <w:spacing w:after="0" w:before="0"/>
      </w:pPr>
      <w:r>
        <w:t xml:space="preserve">        src_b = 5'd2;</w:t>
      </w:r>
    </w:p>
    <w:p>
      <w:pPr>
        <w:pStyle w:val="CodeBlock"/>
        <w:spacing w:after="0" w:before="0"/>
      </w:pPr>
      <w:r>
        <w:t xml:space="preserve">        alu_route_policy = ROUTE_FAST;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instr_valid = 1'b0;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assert(route_done == 1'b1) else $fatal("ALU_ROUTE did not complete");</w:t>
      </w:r>
    </w:p>
    <w:p>
      <w:pPr>
        <w:pStyle w:val="CodeBlock"/>
        <w:spacing w:after="0" w:before="0"/>
      </w:pPr>
      <w:r>
        <w:t xml:space="preserve">        assert(route_fault == 1'b0) else $fatal("ALU_ROUTE faulted unexpectedly");</w:t>
      </w:r>
    </w:p>
    <w:p>
      <w:pPr>
        <w:pStyle w:val="CodeBlock"/>
        <w:spacing w:after="0" w:before="0"/>
      </w:pPr>
      <w:r>
        <w:t xml:space="preserve">        assert(topology_token.valid == 1'b1) else $fatal("ALU_ROUTE did not create topology token");</w:t>
      </w:r>
    </w:p>
    <w:p>
      <w:pPr>
        <w:pStyle w:val="CodeBlock"/>
        <w:spacing w:after="0" w:before="0"/>
      </w:pPr>
      <w:r>
        <w:t xml:space="preserve">        assert(state_token.state_id &gt;= 32'd1) else $fatal("ALU_ROUTE did not advance state token");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// Dedicated G.ROUTE path.</w:t>
      </w:r>
    </w:p>
    <w:p>
      <w:pPr>
        <w:pStyle w:val="CodeBlock"/>
        <w:spacing w:after="0" w:before="0"/>
      </w:pPr>
      <w:r>
        <w:t xml:space="preserve">        g_route_valid = 1'b1;</w:t>
      </w:r>
    </w:p>
    <w:p>
      <w:pPr>
        <w:pStyle w:val="CodeBlock"/>
        <w:spacing w:after="0" w:before="0"/>
      </w:pPr>
      <w:r>
        <w:t xml:space="preserve">        g_source_node = 16'd2;</w:t>
      </w:r>
    </w:p>
    <w:p>
      <w:pPr>
        <w:pStyle w:val="CodeBlock"/>
        <w:spacing w:after="0" w:before="0"/>
      </w:pPr>
      <w:r>
        <w:t xml:space="preserve">        g_target_node = 16'd8;</w:t>
      </w:r>
    </w:p>
    <w:p>
      <w:pPr>
        <w:pStyle w:val="CodeBlock"/>
        <w:spacing w:after="0" w:before="0"/>
      </w:pPr>
      <w:r>
        <w:t xml:space="preserve">        g_route_policy = ROUTE_FAST;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g_route_valid = 1'b0;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assert(route_done == 1'b1) else $fatal("G.ROUTE did not complete");</w:t>
      </w:r>
    </w:p>
    <w:p>
      <w:pPr>
        <w:pStyle w:val="CodeBlock"/>
        <w:spacing w:after="0" w:before="0"/>
      </w:pPr>
      <w:r>
        <w:t xml:space="preserve">        assert(topology_token.source_node == 16'd2) else $fatal("G.ROUTE source not reflected in token");</w:t>
      </w:r>
    </w:p>
    <w:p>
      <w:pPr>
        <w:pStyle w:val="CodeBlock"/>
        <w:spacing w:after="0" w:before="0"/>
      </w:pPr>
      <w:r>
        <w:t xml:space="preserve">        assert(topology_token.target_node == 16'd8) else $fatal("G.ROUTE target not reflected in token");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// Priority smoke test: G.ROUTE should win over simultaneous ALU_ROUTE.</w:t>
      </w:r>
    </w:p>
    <w:p>
      <w:pPr>
        <w:pStyle w:val="CodeBlock"/>
        <w:spacing w:after="0" w:before="0"/>
      </w:pPr>
      <w:r>
        <w:t xml:space="preserve">        dbg_write(5'd1, 64'd3);</w:t>
      </w:r>
    </w:p>
    <w:p>
      <w:pPr>
        <w:pStyle w:val="CodeBlock"/>
        <w:spacing w:after="0" w:before="0"/>
      </w:pPr>
      <w:r>
        <w:t xml:space="preserve">        dbg_write(5'd2, 64'd4);</w:t>
      </w:r>
    </w:p>
    <w:p>
      <w:pPr>
        <w:pStyle w:val="CodeBlock"/>
        <w:spacing w:after="0" w:before="0"/>
      </w:pPr>
      <w:r>
        <w:t xml:space="preserve">        instr_valid = 1'b1;</w:t>
      </w:r>
    </w:p>
    <w:p>
      <w:pPr>
        <w:pStyle w:val="CodeBlock"/>
        <w:spacing w:after="0" w:before="0"/>
      </w:pPr>
      <w:r>
        <w:t xml:space="preserve">        alu_op = ALU_ROUTE;</w:t>
      </w:r>
    </w:p>
    <w:p>
      <w:pPr>
        <w:pStyle w:val="CodeBlock"/>
        <w:spacing w:after="0" w:before="0"/>
      </w:pPr>
      <w:r>
        <w:t xml:space="preserve">        src_a = 5'd1;</w:t>
      </w:r>
    </w:p>
    <w:p>
      <w:pPr>
        <w:pStyle w:val="CodeBlock"/>
        <w:spacing w:after="0" w:before="0"/>
      </w:pPr>
      <w:r>
        <w:t xml:space="preserve">        src_b = 5'd2;</w:t>
      </w:r>
    </w:p>
    <w:p>
      <w:pPr>
        <w:pStyle w:val="CodeBlock"/>
        <w:spacing w:after="0" w:before="0"/>
      </w:pPr>
      <w:r>
        <w:t xml:space="preserve">        alu_route_policy = ROUTE_FAST;</w:t>
      </w:r>
    </w:p>
    <w:p>
      <w:pPr>
        <w:pStyle w:val="CodeBlock"/>
        <w:spacing w:after="0" w:before="0"/>
      </w:pPr>
      <w:r>
        <w:t xml:space="preserve">        g_route_valid = 1'b1;</w:t>
      </w:r>
    </w:p>
    <w:p>
      <w:pPr>
        <w:pStyle w:val="CodeBlock"/>
        <w:spacing w:after="0" w:before="0"/>
      </w:pPr>
      <w:r>
        <w:t xml:space="preserve">        g_source_node = 16'd5;</w:t>
      </w:r>
    </w:p>
    <w:p>
      <w:pPr>
        <w:pStyle w:val="CodeBlock"/>
        <w:spacing w:after="0" w:before="0"/>
      </w:pPr>
      <w:r>
        <w:t xml:space="preserve">        g_target_node = 16'd6;</w:t>
      </w:r>
    </w:p>
    <w:p>
      <w:pPr>
        <w:pStyle w:val="CodeBlock"/>
        <w:spacing w:after="0" w:before="0"/>
      </w:pPr>
      <w:r>
        <w:t xml:space="preserve">        g_route_policy = ROUTE_FAST;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instr_valid = 1'b0;</w:t>
      </w:r>
    </w:p>
    <w:p>
      <w:pPr>
        <w:pStyle w:val="CodeBlock"/>
        <w:spacing w:after="0" w:before="0"/>
      </w:pPr>
      <w:r>
        <w:t xml:space="preserve">        g_route_valid = 1'b0;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assert(topology_token.source_node == 16'd5) else $fatal("G.ROUTE priority over ALU_ROUTE failed");</w:t>
      </w:r>
    </w:p>
    <w:p>
      <w:pPr>
        <w:pStyle w:val="CodeBlock"/>
        <w:spacing w:after="0" w:before="0"/>
      </w:pPr>
      <w:r>
        <w:t xml:space="preserve">        assert(topology_token.target_node == 16'd6) else $fatal("G.ROUTE priority target failed");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// Route fault smoke test: target out of range.</w:t>
      </w:r>
    </w:p>
    <w:p>
      <w:pPr>
        <w:pStyle w:val="CodeBlock"/>
        <w:spacing w:after="0" w:before="0"/>
      </w:pPr>
      <w:r>
        <w:t xml:space="preserve">        g_route_valid = 1'b1;</w:t>
      </w:r>
    </w:p>
    <w:p>
      <w:pPr>
        <w:pStyle w:val="CodeBlock"/>
        <w:spacing w:after="0" w:before="0"/>
      </w:pPr>
      <w:r>
        <w:t xml:space="preserve">        g_source_node = 16'd1;</w:t>
      </w:r>
    </w:p>
    <w:p>
      <w:pPr>
        <w:pStyle w:val="CodeBlock"/>
        <w:spacing w:after="0" w:before="0"/>
      </w:pPr>
      <w:r>
        <w:t xml:space="preserve">        g_target_node = 16'd99;</w:t>
      </w:r>
    </w:p>
    <w:p>
      <w:pPr>
        <w:pStyle w:val="CodeBlock"/>
        <w:spacing w:after="0" w:before="0"/>
      </w:pPr>
      <w:r>
        <w:t xml:space="preserve">        g_route_policy = ROUTE_FAST;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g_route_valid = 1'b0;</w:t>
      </w:r>
    </w:p>
    <w:p>
      <w:pPr>
        <w:pStyle w:val="CodeBlock"/>
        <w:spacing w:after="0" w:before="0"/>
      </w:pPr>
      <w:r>
        <w:t xml:space="preserve">        @(posedge clk);</w:t>
      </w:r>
    </w:p>
    <w:p>
      <w:pPr>
        <w:pStyle w:val="CodeBlock"/>
        <w:spacing w:after="0" w:before="0"/>
      </w:pPr>
      <w:r>
        <w:t xml:space="preserve">        assert(route_fault == 1'b1) else $fatal("Out-of-range G.ROUTE should fault");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$display("Nexus-V Phase 0 closeout smoke tests passed.");</w:t>
      </w:r>
    </w:p>
    <w:p>
      <w:pPr>
        <w:pStyle w:val="CodeBlock"/>
        <w:spacing w:after="0" w:before="0"/>
      </w:pPr>
      <w:r>
        <w:t xml:space="preserve">        $finish;</w:t>
      </w:r>
    </w:p>
    <w:p>
      <w:pPr>
        <w:pStyle w:val="CodeBlock"/>
        <w:spacing w:after="0" w:before="0"/>
      </w:pPr>
      <w:r>
        <w:t xml:space="preserve">    end</w:t>
      </w:r>
    </w:p>
    <w:p>
      <w:pPr>
        <w:pStyle w:val="CodeBlock"/>
        <w:spacing w:after="0" w:before="0"/>
      </w:pPr>
      <w:r>
        <w:t>endmodule</w:t>
      </w:r>
    </w:p>
    <w:p>
      <w:pPr>
        <w:pStyle w:val="CodeBlock"/>
        <w:spacing w:after="0" w:before="0"/>
      </w:pPr>
      <w:r/>
    </w:p>
    <w:p>
      <w:pPr>
        <w:pStyle w:val="Heading1"/>
      </w:pPr>
      <w:r>
        <w:t>5. Phase 1 Bridge</w:t>
      </w:r>
    </w:p>
    <w:p>
      <w:r>
        <w:t>With the topology fabric interface and two-path route system in place, Phase 1 can add a real route token table, topology epoch invalidation, thermal epoch invalidation, route reservation table, Aegis route permission hook, RSM state-token synchronization, expanded G.GEO_PATH metadata, and RTL route-trace export.</w:t>
      </w:r>
    </w:p>
    <w:p>
      <w:pPr>
        <w:pStyle w:val="Heading1"/>
      </w:pPr>
      <w:r>
        <w:t>6. Phase 0 Closeout Rule</w:t>
      </w:r>
    </w:p>
    <w:p>
      <w:r>
        <w:t>Phase 0 closes when routing is no longer a passive helper module. Routing must become a state-visible hardware event: a successful route emits a topology token, produces a route response, and advances the state-token lineage.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20202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