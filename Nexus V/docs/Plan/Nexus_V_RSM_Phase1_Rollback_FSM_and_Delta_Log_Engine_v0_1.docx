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Nexus-V RSM Phase 1 Rollback FSM and Delta Log Engine</w:t>
      </w:r>
    </w:p>
    <w:p>
      <w:pPr>
        <w:jc w:val="center"/>
      </w:pPr>
      <w:r>
        <w:rPr>
          <w:i/>
          <w:sz w:val="24"/>
        </w:rPr>
        <w:t>v0.1 - Hardware rollback, pointer-root rebinding, and delta event logging</w:t>
      </w:r>
    </w:p>
    <w:p>
      <w:pPr>
        <w:pStyle w:val="Heading1"/>
      </w:pPr>
      <w:r>
        <w:t>0. Purpose</w:t>
      </w:r>
    </w:p>
    <w:p>
      <w:r>
        <w:t>This document defines the Phase 1 Repository-State Memory rollback hardware for Nexus-V. The Rollback FSM and Delta Log Engine execute the hardware behavior behind S.ROLLBACK by reading the state metadata table, validating lineage and rollback safety, rebinding the active page-root pointer to an older state, invalidating descendant-only tokens, and logging the event.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Core principle:</w:t>
        <w:br/>
        <w:t>Rollback is not memory rewind.</w:t>
        <w:br/>
        <w:t>Rollback is metadata pointer rebinding.</w:t>
      </w:r>
    </w:p>
    <w:p>
      <w:pPr>
        <w:pStyle w:val="Heading1"/>
      </w:pPr>
      <w:r>
        <w:t>1. Position in the RSM Controller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RSM Controller Phase 1</w:t>
        <w:br/>
        <w:t>├─ nvisc_rsm_cow_map.sv</w:t>
        <w:br/>
        <w:t>├─ nvisc_rsm_phys_alloc.sv</w:t>
        <w:br/>
        <w:t>├─ nvisc_rsm_branch_meta_table.sv</w:t>
        <w:br/>
        <w:t>├─ nvisc_rsm_state_meta_table.sv</w:t>
        <w:br/>
        <w:t>├─ nvisc_rsm_delta_log.sv        ← new</w:t>
        <w:br/>
        <w:t>└─ nvisc_rsm_rollback_fsm.sv     ← new</w:t>
      </w:r>
    </w:p>
    <w:p>
      <w:r>
        <w:t>The allocator and COW map make branch-local page changes possible. The metadata tables track lineage and trust. The rollback FSM uses both to return the active branch to an older valid state without copying memory.</w:t>
      </w:r>
    </w:p>
    <w:p>
      <w:pPr>
        <w:pStyle w:val="Heading1"/>
      </w:pPr>
      <w:r>
        <w:t>2. Hardware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 / Output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rollback_req_i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Starts a rollback sequence.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target_state_id_i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state/checkpoint to roll back into.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active_branch_id_i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active branch identity.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active_state_id_i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active state before rollback.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state_meta_rd_*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 channel into the state metadata table.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branch_meta_rd_* / branch_meta_wr_*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Read/write channels into branch metadata table.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active_root_update_o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Pulse indicating active page-root pointer should be replaced.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active_page_root_o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page-root pointer recovered from state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new_active_state_id_o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New active state after rollback.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new_active_commit_id_o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Commit/checkpoint identity restored by rollback.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invalidate_descendants_o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Invalidates descendant-only audit, route, tensor, quantum, and memory handles.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delta_log_wr_req_o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Writes a DELTA_ROLLBACK event into the delta log.</w:t>
            </w:r>
          </w:p>
        </w:tc>
      </w:tr>
    </w:tbl>
    <w:p>
      <w:pPr>
        <w:pStyle w:val="Heading1"/>
      </w:pPr>
      <w:r>
        <w:t>3. Rollback Sequence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S.ROLLBACK target_state</w:t>
        <w:br/>
        <w:t>↓</w:t>
        <w:br/>
        <w:t>RB_LOOKUP_STATE</w:t>
        <w:br/>
        <w:t>↓</w:t>
        <w:br/>
        <w:t>RB_VALIDATE_STATE</w:t>
        <w:br/>
        <w:t>↓</w:t>
        <w:br/>
        <w:t>RB_LOOKUP_BRANCH</w:t>
        <w:br/>
        <w:t>↓</w:t>
        <w:br/>
        <w:t>RB_VALIDATE_BRANCH</w:t>
        <w:br/>
        <w:t>↓</w:t>
        <w:br/>
        <w:t>RB_FLUSH_DESCENDANTS</w:t>
        <w:br/>
        <w:t>↓</w:t>
        <w:br/>
        <w:t>RB_REBIND_ROOT</w:t>
        <w:br/>
        <w:t>↓</w:t>
        <w:br/>
        <w:t>RB_UPDATE_BRANCH_HEAD</w:t>
        <w:br/>
        <w:t>↓</w:t>
        <w:br/>
        <w:t>RB_INVALIDATE_TOKENS</w:t>
        <w:br/>
        <w:t>↓</w:t>
        <w:br/>
        <w:t>RB_LOG_EVENT</w:t>
        <w:br/>
        <w:t>↓</w:t>
        <w:br/>
        <w:t>RB_DONE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Hardware effect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Lookup 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 target state metadata by state_id.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Validate 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Require valid, rollback_valid, not pruned, page_root_id nonzero, and Aegis allowance.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Lookup branch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 active branch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Validate branch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branch exists and target lineage is compatible.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Flush descendants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Prepare token invalidation for speculative descendants.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Rebind root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Replace active page-root pointer with target_state.page_root_id.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Update branch head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Set branch head_state_id and commit_id to target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Invalidate tokens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Expire route/audit/tensor/quantum descendants from discarded future.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event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Append DELTA_ROLLBACK entry.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Done/fault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Return success or stable fault code.</w:t>
            </w:r>
          </w:p>
        </w:tc>
      </w:tr>
    </w:tbl>
    <w:p>
      <w:pPr>
        <w:pStyle w:val="Heading1"/>
      </w:pPr>
      <w:r>
        <w:t>4. Rollback Fault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Fault code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RB_FAULT_INVALID_TARGET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 metadata is invalid or missing.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RB_FAULT_NOT_ROLLBACKABLE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 exists but rollback_valid is not set.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RB_FAULT_BRANCH_MISMATCH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Active branch metadata is invalid, pruned, or missing.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RB_FAULT_PRUNED_STATE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 was pruned and cannot be used as a rollback target.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RB_FAULT_AEGIS_DENIED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Aegis policy denies rollback.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RB_FAULT_BAD_PAGE_ROOT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 has a zero/invalid page_root_id.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RB_FAULT_LINEAGE_CONFLICT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Target state lineage is incompatible with the active branch.</w:t>
            </w:r>
          </w:p>
        </w:tc>
      </w:tr>
    </w:tbl>
    <w:p>
      <w:pPr>
        <w:pStyle w:val="Heading1"/>
      </w:pPr>
      <w:r>
        <w:t>5. Delta Log Engine</w:t>
      </w:r>
    </w:p>
    <w:p>
      <w:r>
        <w:t>The Delta Log Engine is a circular SRAM-style log buffer. For rollback, it records that the active timeline moved from one state to another. It is also future-ready for COW remaps, dirty stores, branch creation, commits, seals, unseals, and pruning events.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Delta entry core fields:</w:t>
        <w:br/>
        <w:t>valid</w:t>
        <w:br/>
        <w:t>branch_id</w:t>
        <w:br/>
        <w:t>from_state_id</w:t>
        <w:br/>
        <w:t>to_state_id</w:t>
        <w:br/>
        <w:t>logical_page</w:t>
        <w:br/>
        <w:t>old_paddr</w:t>
        <w:br/>
        <w:t>new_paddr</w:t>
        <w:br/>
        <w:t>commit_id</w:t>
        <w:br/>
        <w:t>op_kind = DELTA_ROLLBACK</w:t>
        <w:br/>
        <w:t>rollback_event =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Delta op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DELTA_COW_REMAP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COW page remap from old physical page to new physical page.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DELTA_STORE_DIRTY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dirty write event.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DELTA_BRANCH_CREATE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branch creation lineage.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DELTA_COMMIT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committed state/checkpoint.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DELTA_ROLLBACK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active state/page-root rebinding.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DELTA_SEAL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Aegis seal event.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DELTA_UNSEAL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Aegis unseal event.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DELTA_PRUNE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branch/state pruning.</w:t>
            </w:r>
          </w:p>
        </w:tc>
      </w:tr>
    </w:tbl>
    <w:p>
      <w:pPr>
        <w:pStyle w:val="Heading1"/>
      </w:pPr>
      <w:r>
        <w:t>6. SystemVerilog Sources</w:t>
      </w:r>
    </w:p>
    <w:p>
      <w:pPr>
        <w:pStyle w:val="Heading2"/>
      </w:pPr>
      <w:r>
        <w:t>nvisc_rsm_pkg.sv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package nvisc_rsm_pkg;</w:t>
        <w:br/>
        <w:br/>
        <w:t xml:space="preserve">    parameter int STATE_ID_W   = 32;</w:t>
        <w:br/>
        <w:t xml:space="preserve">    parameter int BRANCH_ID_W  = 32;</w:t>
        <w:br/>
        <w:t xml:space="preserve">    parameter int COMMIT_ID_W  = 32;</w:t>
        <w:br/>
        <w:t xml:space="preserve">    parameter int PAGE_ROOT_W  = 32;</w:t>
        <w:br/>
        <w:t xml:space="preserve">    parameter int PADDR_W      = 32;</w:t>
        <w:br/>
        <w:t xml:space="preserve">    parameter int LOGICAL_PAGE_W = 32;</w:t>
        <w:br/>
        <w:br/>
        <w:t xml:space="preserve">    typedef enum logic [3:0] {</w:t>
        <w:br/>
        <w:t xml:space="preserve">        RB_IDLE,</w:t>
        <w:br/>
        <w:t xml:space="preserve">        RB_LOOKUP_STATE,</w:t>
        <w:br/>
        <w:t xml:space="preserve">        RB_VALIDATE_STATE,</w:t>
        <w:br/>
        <w:t xml:space="preserve">        RB_LOOKUP_BRANCH,</w:t>
        <w:br/>
        <w:t xml:space="preserve">        RB_VALIDATE_BRANCH,</w:t>
        <w:br/>
        <w:t xml:space="preserve">        RB_FLUSH_DESCENDANTS,</w:t>
        <w:br/>
        <w:t xml:space="preserve">        RB_REBIND_ROOT,</w:t>
        <w:br/>
        <w:t xml:space="preserve">        RB_UPDATE_BRANCH_HEAD,</w:t>
        <w:br/>
        <w:t xml:space="preserve">        RB_INVALIDATE_TOKENS,</w:t>
        <w:br/>
        <w:t xml:space="preserve">        RB_LOG_EVENT,</w:t>
        <w:br/>
        <w:t xml:space="preserve">        RB_DONE,</w:t>
        <w:br/>
        <w:t xml:space="preserve">        RB_FAULT</w:t>
        <w:br/>
        <w:t xml:space="preserve">    } nvisc_rsm_rollback_fsm_e;</w:t>
        <w:br/>
        <w:br/>
        <w:t xml:space="preserve">    typedef enum logic [7:0] {</w:t>
        <w:br/>
        <w:t xml:space="preserve">        RB_OK                         = 8'd0,</w:t>
        <w:br/>
        <w:t xml:space="preserve">        RB_FAULT_INVALID_TARGET       = 8'd1,</w:t>
        <w:br/>
        <w:t xml:space="preserve">        RB_FAULT_NOT_ROLLBACKABLE     = 8'd2,</w:t>
        <w:br/>
        <w:t xml:space="preserve">        RB_FAULT_BRANCH_MISMATCH      = 8'd3,</w:t>
        <w:br/>
        <w:t xml:space="preserve">        RB_FAULT_PRUNED_STATE         = 8'd4,</w:t>
        <w:br/>
        <w:t xml:space="preserve">        RB_FAULT_AEGIS_DENIED         = 8'd5,</w:t>
        <w:br/>
        <w:t xml:space="preserve">        RB_FAULT_BAD_PAGE_ROOT        = 8'd6,</w:t>
        <w:br/>
        <w:t xml:space="preserve">        RB_FAULT_LINEAGE_CONFLICT     = 8'd7</w:t>
        <w:br/>
        <w:t xml:space="preserve">    } nvisc_rsm_rollback_fault_e;</w:t>
        <w:br/>
        <w:br/>
        <w:t xml:space="preserve">    typedef enum logic [7:0] {</w:t>
        <w:br/>
        <w:t xml:space="preserve">        DELTA_NONE          = 8'd0,</w:t>
        <w:br/>
        <w:t xml:space="preserve">        DELTA_COW_REMAP     = 8'd1,</w:t>
        <w:br/>
        <w:t xml:space="preserve">        DELTA_STORE_DIRTY   = 8'd2,</w:t>
        <w:br/>
        <w:t xml:space="preserve">        DELTA_BRANCH_CREATE = 8'd3,</w:t>
        <w:br/>
        <w:t xml:space="preserve">        DELTA_COMMIT        = 8'd4,</w:t>
        <w:br/>
        <w:t xml:space="preserve">        DELTA_ROLLBACK      = 8'd5,</w:t>
        <w:br/>
        <w:t xml:space="preserve">        DELTA_SEAL          = 8'd6,</w:t>
        <w:br/>
        <w:t xml:space="preserve">        DELTA_UNSEAL        = 8'd7,</w:t>
        <w:br/>
        <w:t xml:space="preserve">        DELTA_PRUNE         = 8'd8</w:t>
        <w:br/>
        <w:t xml:space="preserve">    } nvisc_rsm_delta_op_e;</w:t>
        <w:br/>
        <w:br/>
        <w:t xml:space="preserve">    typedef struct packed {</w:t>
        <w:br/>
        <w:t xml:space="preserve">        logic        valid;</w:t>
        <w:br/>
        <w:t xml:space="preserve">        logic [31:0] branch_id;</w:t>
        <w:br/>
        <w:t xml:space="preserve">        logic [31:0] parent_branch_id;</w:t>
        <w:br/>
        <w:t xml:space="preserve">        logic [31:0] root_state_id;</w:t>
        <w:br/>
        <w:t xml:space="preserve">        logic [31:0] head_state_id;</w:t>
        <w:br/>
        <w:t xml:space="preserve">        logic [31:0] commit_id;</w:t>
        <w:br/>
        <w:t xml:space="preserve">        logic [15:0] branch_depth;</w:t>
        <w:br/>
        <w:t xml:space="preserve">        logic [15:0] refcount;</w:t>
        <w:br/>
        <w:t xml:space="preserve">        logic        speculative;</w:t>
        <w:br/>
        <w:t xml:space="preserve">        logic        committed;</w:t>
        <w:br/>
        <w:t xml:space="preserve">        logic        sealed;</w:t>
        <w:br/>
        <w:t xml:space="preserve">        logic        rollback_allowed;</w:t>
        <w:br/>
        <w:t xml:space="preserve">        logic        aegis_trusted;</w:t>
        <w:br/>
        <w:t xml:space="preserve">        logic        pruned;</w:t>
        <w:br/>
        <w:t xml:space="preserve">    } nvisc_branch_meta_t;</w:t>
        <w:br/>
        <w:br/>
        <w:t xml:space="preserve">    typedef struct packed {</w:t>
        <w:br/>
        <w:t xml:space="preserve">        logic        valid;</w:t>
        <w:br/>
        <w:t xml:space="preserve">        logic [31:0] state_id;</w:t>
        <w:br/>
        <w:t xml:space="preserve">        logic [31:0] branch_id;</w:t>
        <w:br/>
        <w:t xml:space="preserve">        logic [31:0] parent_state_id;</w:t>
        <w:br/>
        <w:t xml:space="preserve">        logic [31:0] commit_id;</w:t>
        <w:br/>
        <w:t xml:space="preserve">        logic [31:0] page_root_id;</w:t>
        <w:br/>
        <w:t xml:space="preserve">        logic [31:0] delta_log_ptr;</w:t>
        <w:br/>
        <w:t xml:space="preserve">        logic [63:0] state_hash_lo;</w:t>
        <w:br/>
        <w:t xml:space="preserve">        logic [63:0] state_hash_hi;</w:t>
        <w:br/>
        <w:t xml:space="preserve">        logic        snapshot;</w:t>
        <w:br/>
        <w:t xml:space="preserve">        logic        committed;</w:t>
        <w:br/>
        <w:t xml:space="preserve">        logic        sealed;</w:t>
        <w:br/>
        <w:t xml:space="preserve">        logic        rollback_valid;</w:t>
        <w:br/>
        <w:t xml:space="preserve">        logic        dirty;</w:t>
        <w:br/>
        <w:t xml:space="preserve">        logic        aegis_audited;</w:t>
        <w:br/>
        <w:t xml:space="preserve">        logic        pruned;</w:t>
        <w:br/>
        <w:t xml:space="preserve">    } nvisc_state_meta_t;</w:t>
        <w:br/>
        <w:br/>
        <w:t xml:space="preserve">    typedef struct packed {</w:t>
        <w:br/>
        <w:t xml:space="preserve">        logic        valid;</w:t>
        <w:br/>
        <w:t xml:space="preserve">        logic [31:0] delta_id;</w:t>
        <w:br/>
        <w:t xml:space="preserve">        logic [31:0] branch_id;</w:t>
        <w:br/>
        <w:t xml:space="preserve">        logic [31:0] from_state_id;</w:t>
        <w:br/>
        <w:t xml:space="preserve">        logic [31:0] to_state_id;</w:t>
        <w:br/>
        <w:t xml:space="preserve">        logic [31:0] logical_page;</w:t>
        <w:br/>
        <w:t xml:space="preserve">        logic [31:0] old_paddr;</w:t>
        <w:br/>
        <w:t xml:space="preserve">        logic [31:0] new_paddr;</w:t>
        <w:br/>
        <w:t xml:space="preserve">        logic [31:0] commit_id;</w:t>
        <w:br/>
        <w:t xml:space="preserve">        nvisc_rsm_delta_op_e op_kind;</w:t>
        <w:br/>
        <w:t xml:space="preserve">        logic        cow_event;</w:t>
        <w:br/>
        <w:t xml:space="preserve">        logic        rollback_event;</w:t>
        <w:br/>
        <w:t xml:space="preserve">        logic        commit_event;</w:t>
        <w:br/>
        <w:t xml:space="preserve">        logic        sealed_event;</w:t>
        <w:br/>
        <w:t xml:space="preserve">    } nvisc_rsm_delta_entry_t;</w:t>
        <w:br/>
        <w:br/>
        <w:t>endpackage</w:t>
      </w:r>
    </w:p>
    <w:p>
      <w:pPr>
        <w:pStyle w:val="Heading2"/>
      </w:pPr>
      <w:r>
        <w:t>nvisc_rsm_rollback_fsm.sv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`timescale 1ns / 1ps</w:t>
        <w:br/>
        <w:br/>
        <w:t>import nvisc_rsm_pkg::*;</w:t>
        <w:br/>
        <w:br/>
        <w:t>module nvisc_rsm_rollback_fsm #(</w:t>
        <w:br/>
        <w:t xml:space="preserve">    parameter int STATE_ID_W  = 32,</w:t>
        <w:br/>
        <w:t xml:space="preserve">    parameter int BRANCH_ID_W = 32,</w:t>
        <w:br/>
        <w:t xml:space="preserve">    parameter int COMMIT_ID_W = 32,</w:t>
        <w:br/>
        <w:t xml:space="preserve">    parameter int PAGE_ROOT_W = 32</w:t>
        <w:br/>
        <w:t>)(</w:t>
        <w:br/>
        <w:t xml:space="preserve">    input  logic clk,</w:t>
        <w:br/>
        <w:t xml:space="preserve">    input  logic rst_n,</w:t>
        <w:br/>
        <w:br/>
        <w:t xml:space="preserve">    input  logic rollback_req_i,</w:t>
        <w:br/>
        <w:t xml:space="preserve">    input  logic [STATE_ID_W-1:0]  target_state_id_i,</w:t>
        <w:br/>
        <w:t xml:space="preserve">    input  logic [BRANCH_ID_W-1:0] active_branch_id_i,</w:t>
        <w:br/>
        <w:t xml:space="preserve">    input  logic [STATE_ID_W-1:0]  active_state_id_i,</w:t>
        <w:br/>
        <w:t xml:space="preserve">    input  logic                   aegis_rollback_allow_i,</w:t>
        <w:br/>
        <w:br/>
        <w:t xml:space="preserve">    output logic rollback_busy_o,</w:t>
        <w:br/>
        <w:t xml:space="preserve">    output logic rollback_done_o,</w:t>
        <w:br/>
        <w:t xml:space="preserve">    output logic rollback_fault_o,</w:t>
        <w:br/>
        <w:t xml:space="preserve">    output nvisc_rsm_rollback_fault_e rollback_fault_code_o,</w:t>
        <w:br/>
        <w:br/>
        <w:t xml:space="preserve">    output logic state_meta_rd_req_o,</w:t>
        <w:br/>
        <w:t xml:space="preserve">    output logic [STATE_ID_W-1:0] state_meta_rd_state_id_o,</w:t>
        <w:br/>
        <w:t xml:space="preserve">    input  logic state_meta_rd_valid_i,</w:t>
        <w:br/>
        <w:t xml:space="preserve">    input  nvisc_state_meta_t state_meta_rd_data_i,</w:t>
        <w:br/>
        <w:br/>
        <w:t xml:space="preserve">    output logic branch_meta_rd_req_o,</w:t>
        <w:br/>
        <w:t xml:space="preserve">    output logic [BRANCH_ID_W-1:0] branch_meta_rd_branch_id_o,</w:t>
        <w:br/>
        <w:t xml:space="preserve">    input  logic branch_meta_rd_valid_i,</w:t>
        <w:br/>
        <w:t xml:space="preserve">    input  nvisc_branch_meta_t branch_meta_rd_data_i,</w:t>
        <w:br/>
        <w:br/>
        <w:t xml:space="preserve">    output logic branch_meta_wr_req_o,</w:t>
        <w:br/>
        <w:t xml:space="preserve">    output logic [BRANCH_ID_W-1:0] branch_meta_wr_branch_id_o,</w:t>
        <w:br/>
        <w:t xml:space="preserve">    output nvisc_branch_meta_t branch_meta_wr_data_o,</w:t>
        <w:br/>
        <w:br/>
        <w:t xml:space="preserve">    output logic active_root_update_o,</w:t>
        <w:br/>
        <w:t xml:space="preserve">    output logic [PAGE_ROOT_W-1:0] active_page_root_o,</w:t>
        <w:br/>
        <w:t xml:space="preserve">    output logic [STATE_ID_W-1:0]  new_active_state_id_o,</w:t>
        <w:br/>
        <w:t xml:space="preserve">    output logic [COMMIT_ID_W-1:0] new_active_commit_id_o,</w:t>
        <w:br/>
        <w:br/>
        <w:t xml:space="preserve">    output logic invalidate_descendants_o,</w:t>
        <w:br/>
        <w:t xml:space="preserve">    output logic [STATE_ID_W-1:0] invalidate_from_state_id_o,</w:t>
        <w:br/>
        <w:br/>
        <w:t xml:space="preserve">    output logic delta_log_wr_req_o,</w:t>
        <w:br/>
        <w:t xml:space="preserve">    output nvisc_rsm_delta_entry_t delta_log_entry_o</w:t>
        <w:br/>
        <w:t>);</w:t>
        <w:br/>
        <w:br/>
        <w:t xml:space="preserve">    nvisc_rsm_rollback_fsm_e rb_state_q, rb_state_d;</w:t>
        <w:br/>
        <w:t xml:space="preserve">    nvisc_state_meta_t       target_state_q;</w:t>
        <w:br/>
        <w:t xml:space="preserve">    nvisc_branch_meta_t      branch_meta_q;</w:t>
        <w:br/>
        <w:t xml:space="preserve">    nvisc_rsm_rollback_fault_e fault_code_q, fault_code_d;</w:t>
        <w:br/>
        <w:br/>
        <w:t xml:space="preserve">    always_ff @(posedge clk or negedge rst_n) begin</w:t>
        <w:br/>
        <w:t xml:space="preserve">        if (!rst_n) begin</w:t>
        <w:br/>
        <w:t xml:space="preserve">            rb_state_q     &lt;= RB_IDLE;</w:t>
        <w:br/>
        <w:t xml:space="preserve">            fault_code_q   &lt;= RB_OK;</w:t>
        <w:br/>
        <w:t xml:space="preserve">            target_state_q &lt;= '0;</w:t>
        <w:br/>
        <w:t xml:space="preserve">            branch_meta_q  &lt;= '0;</w:t>
        <w:br/>
        <w:t xml:space="preserve">        end else begin</w:t>
        <w:br/>
        <w:t xml:space="preserve">            rb_state_q   &lt;= rb_state_d;</w:t>
        <w:br/>
        <w:t xml:space="preserve">            fault_code_q &lt;= fault_code_d;</w:t>
        <w:br/>
        <w:br/>
        <w:t xml:space="preserve">            if (state_meta_rd_valid_i) begin</w:t>
        <w:br/>
        <w:t xml:space="preserve">                target_state_q &lt;= state_meta_rd_data_i;</w:t>
        <w:br/>
        <w:t xml:space="preserve">            end</w:t>
        <w:br/>
        <w:br/>
        <w:t xml:space="preserve">            if (branch_meta_rd_valid_i) begin</w:t>
        <w:br/>
        <w:t xml:space="preserve">                branch_meta_q &lt;= branch_meta_rd_data_i;</w:t>
        <w:br/>
        <w:t xml:space="preserve">            end</w:t>
        <w:br/>
        <w:t xml:space="preserve">        end</w:t>
        <w:br/>
        <w:t xml:space="preserve">    end</w:t>
        <w:br/>
        <w:br/>
        <w:t xml:space="preserve">    always_comb begin</w:t>
        <w:br/>
        <w:t xml:space="preserve">        rb_state_d   = rb_state_q;</w:t>
        <w:br/>
        <w:t xml:space="preserve">        fault_code_d = fault_code_q;</w:t>
        <w:br/>
        <w:br/>
        <w:t xml:space="preserve">        rollback_busy_o  = (rb_state_q != RB_IDLE) &amp;&amp; (rb_state_q != RB_DONE) &amp;&amp; (rb_state_q != RB_FAULT);</w:t>
        <w:br/>
        <w:t xml:space="preserve">        rollback_done_o  = 1'b0;</w:t>
        <w:br/>
        <w:t xml:space="preserve">        rollback_fault_o = 1'b0;</w:t>
        <w:br/>
        <w:t xml:space="preserve">        rollback_fault_code_o = fault_code_q;</w:t>
        <w:br/>
        <w:br/>
        <w:t xml:space="preserve">        state_meta_rd_req_o      = 1'b0;</w:t>
        <w:br/>
        <w:t xml:space="preserve">        state_meta_rd_state_id_o = target_state_id_i;</w:t>
        <w:br/>
        <w:br/>
        <w:t xml:space="preserve">        branch_meta_rd_req_o       = 1'b0;</w:t>
        <w:br/>
        <w:t xml:space="preserve">        branch_meta_rd_branch_id_o = active_branch_id_i;</w:t>
        <w:br/>
        <w:br/>
        <w:t xml:space="preserve">        branch_meta_wr_req_o       = 1'b0;</w:t>
        <w:br/>
        <w:t xml:space="preserve">        branch_meta_wr_branch_id_o = active_branch_id_i;</w:t>
        <w:br/>
        <w:t xml:space="preserve">        branch_meta_wr_data_o      = branch_meta_q;</w:t>
        <w:br/>
        <w:br/>
        <w:t xml:space="preserve">        active_root_update_o   = 1'b0;</w:t>
        <w:br/>
        <w:t xml:space="preserve">        active_page_root_o     = target_state_q.page_root_id[PAGE_ROOT_W-1:0];</w:t>
        <w:br/>
        <w:t xml:space="preserve">        new_active_state_id_o  = target_state_q.state_id[STATE_ID_W-1:0];</w:t>
        <w:br/>
        <w:t xml:space="preserve">        new_active_commit_id_o = target_state_q.commit_id[COMMIT_ID_W-1:0];</w:t>
        <w:br/>
        <w:br/>
        <w:t xml:space="preserve">        invalidate_descendants_o      = 1'b0;</w:t>
        <w:br/>
        <w:t xml:space="preserve">        invalidate_from_state_id_o    = active_state_id_i;</w:t>
        <w:br/>
        <w:br/>
        <w:t xml:space="preserve">        delta_log_wr_req_o = 1'b0;</w:t>
        <w:br/>
        <w:t xml:space="preserve">        delta_log_entry_o  = '0;</w:t>
        <w:br/>
        <w:br/>
        <w:t xml:space="preserve">        unique case (rb_state_q)</w:t>
        <w:br/>
        <w:t xml:space="preserve">            RB_IDLE: begin</w:t>
        <w:br/>
        <w:t xml:space="preserve">                fault_code_d = RB_OK;</w:t>
        <w:br/>
        <w:t xml:space="preserve">                if (rollback_req_i) begin</w:t>
        <w:br/>
        <w:t xml:space="preserve">                    rb_state_d = RB_LOOKUP_STATE;</w:t>
        <w:br/>
        <w:t xml:space="preserve">                end</w:t>
        <w:br/>
        <w:t xml:space="preserve">            end</w:t>
        <w:br/>
        <w:br/>
        <w:t xml:space="preserve">            RB_LOOKUP_STATE: begin</w:t>
        <w:br/>
        <w:t xml:space="preserve">                state_meta_rd_req_o      = 1'b1;</w:t>
        <w:br/>
        <w:t xml:space="preserve">                state_meta_rd_state_id_o = target_state_id_i;</w:t>
        <w:br/>
        <w:t xml:space="preserve">                if (state_meta_rd_valid_i) rb_state_d = RB_VALIDATE_STATE;</w:t>
        <w:br/>
        <w:t xml:space="preserve">            end</w:t>
        <w:br/>
        <w:br/>
        <w:t xml:space="preserve">            RB_VALIDATE_STATE: begin</w:t>
        <w:br/>
        <w:t xml:space="preserve">                if (!target_state_q.valid) begin</w:t>
        <w:br/>
        <w:t xml:space="preserve">                    fault_code_d = RB_FAULT_INVALID_TARGET;</w:t>
        <w:br/>
        <w:t xml:space="preserve">                    rb_state_d   = RB_FAULT;</w:t>
        <w:br/>
        <w:t xml:space="preserve">                end else if (target_state_q.pruned) begin</w:t>
        <w:br/>
        <w:t xml:space="preserve">                    fault_code_d = RB_FAULT_PRUNED_STATE;</w:t>
        <w:br/>
        <w:t xml:space="preserve">                    rb_state_d   = RB_FAULT;</w:t>
        <w:br/>
        <w:t xml:space="preserve">                end else if (!target_state_q.rollback_valid) begin</w:t>
        <w:br/>
        <w:t xml:space="preserve">                    fault_code_d = RB_FAULT_NOT_ROLLBACKABLE;</w:t>
        <w:br/>
        <w:t xml:space="preserve">                    rb_state_d   = RB_FAULT;</w:t>
        <w:br/>
        <w:t xml:space="preserve">                end else if (target_state_q.page_root_id == '0) begin</w:t>
        <w:br/>
        <w:t xml:space="preserve">                    fault_code_d = RB_FAULT_BAD_PAGE_ROOT;</w:t>
        <w:br/>
        <w:t xml:space="preserve">                    rb_state_d   = RB_FAULT;</w:t>
        <w:br/>
        <w:t xml:space="preserve">                end else if (!aegis_rollback_allow_i) begin</w:t>
        <w:br/>
        <w:t xml:space="preserve">                    fault_code_d = RB_FAULT_AEGIS_DENIED;</w:t>
        <w:br/>
        <w:t xml:space="preserve">                    rb_state_d   = RB_FAULT;</w:t>
        <w:br/>
        <w:t xml:space="preserve">                end else begin</w:t>
        <w:br/>
        <w:t xml:space="preserve">                    rb_state_d = RB_LOOKUP_BRANCH;</w:t>
        <w:br/>
        <w:t xml:space="preserve">                end</w:t>
        <w:br/>
        <w:t xml:space="preserve">            end</w:t>
        <w:br/>
        <w:br/>
        <w:t xml:space="preserve">            RB_LOOKUP_BRANCH: begin</w:t>
        <w:br/>
        <w:t xml:space="preserve">                branch_meta_rd_req_o       = 1'b1;</w:t>
        <w:br/>
        <w:t xml:space="preserve">                branch_meta_rd_branch_id_o = active_branch_id_i;</w:t>
        <w:br/>
        <w:t xml:space="preserve">                if (branch_meta_rd_valid_i) rb_state_d = RB_VALIDATE_BRANCH;</w:t>
        <w:br/>
        <w:t xml:space="preserve">            end</w:t>
        <w:br/>
        <w:br/>
        <w:t xml:space="preserve">            RB_VALIDATE_BRANCH: begin</w:t>
        <w:br/>
        <w:t xml:space="preserve">                if (!branch_meta_q.valid || branch_meta_q.pruned) begin</w:t>
        <w:br/>
        <w:t xml:space="preserve">                    fault_code_d = RB_FAULT_BRANCH_MISMATCH;</w:t>
        <w:br/>
        <w:t xml:space="preserve">                    rb_state_d   = RB_FAULT;</w:t>
        <w:br/>
        <w:t xml:space="preserve">                end else if ((target_state_q.branch_id != active_branch_id_i) &amp;&amp;</w:t>
        <w:br/>
        <w:t xml:space="preserve">                             (target_state_q.branch_id != branch_meta_q.parent_branch_id)) begin</w:t>
        <w:br/>
        <w:t xml:space="preserve">                    fault_code_d = RB_FAULT_LINEAGE_CONFLICT;</w:t>
        <w:br/>
        <w:t xml:space="preserve">                    rb_state_d   = RB_FAULT;</w:t>
        <w:br/>
        <w:t xml:space="preserve">                end else begin</w:t>
        <w:br/>
        <w:t xml:space="preserve">                    rb_state_d = RB_FLUSH_DESCENDANTS;</w:t>
        <w:br/>
        <w:t xml:space="preserve">                end</w:t>
        <w:br/>
        <w:t xml:space="preserve">            end</w:t>
        <w:br/>
        <w:br/>
        <w:t xml:space="preserve">            RB_FLUSH_DESCENDANTS: begin</w:t>
        <w:br/>
        <w:t xml:space="preserve">                invalidate_descendants_o   = 1'b1;</w:t>
        <w:br/>
        <w:t xml:space="preserve">                invalidate_from_state_id_o = active_state_id_i;</w:t>
        <w:br/>
        <w:t xml:space="preserve">                rb_state_d = RB_REBIND_ROOT;</w:t>
        <w:br/>
        <w:t xml:space="preserve">            end</w:t>
        <w:br/>
        <w:br/>
        <w:t xml:space="preserve">            RB_REBIND_ROOT: begin</w:t>
        <w:br/>
        <w:t xml:space="preserve">                active_root_update_o   = 1'b1;</w:t>
        <w:br/>
        <w:t xml:space="preserve">                active_page_root_o     = target_state_q.page_root_id[PAGE_ROOT_W-1:0];</w:t>
        <w:br/>
        <w:t xml:space="preserve">                new_active_state_id_o  = target_state_q.state_id[STATE_ID_W-1:0];</w:t>
        <w:br/>
        <w:t xml:space="preserve">                new_active_commit_id_o = target_state_q.commit_id[COMMIT_ID_W-1:0];</w:t>
        <w:br/>
        <w:t xml:space="preserve">                rb_state_d = RB_UPDATE_BRANCH_HEAD;</w:t>
        <w:br/>
        <w:t xml:space="preserve">            end</w:t>
        <w:br/>
        <w:br/>
        <w:t xml:space="preserve">            RB_UPDATE_BRANCH_HEAD: begin</w:t>
        <w:br/>
        <w:t xml:space="preserve">                branch_meta_wr_req_o       = 1'b1;</w:t>
        <w:br/>
        <w:t xml:space="preserve">                branch_meta_wr_branch_id_o = active_branch_id_i;</w:t>
        <w:br/>
        <w:t xml:space="preserve">                branch_meta_wr_data_o      = branch_meta_q;</w:t>
        <w:br/>
        <w:t xml:space="preserve">                branch_meta_wr_data_o.head_state_id = target_state_q.state_id;</w:t>
        <w:br/>
        <w:t xml:space="preserve">                branch_meta_wr_data_o.commit_id     = target_state_q.commit_id;</w:t>
        <w:br/>
        <w:t xml:space="preserve">                rb_state_d = RB_INVALIDATE_TOKENS;</w:t>
        <w:br/>
        <w:t xml:space="preserve">            end</w:t>
        <w:br/>
        <w:br/>
        <w:t xml:space="preserve">            RB_INVALIDATE_TOKENS: begin</w:t>
        <w:br/>
        <w:t xml:space="preserve">                invalidate_descendants_o   = 1'b1;</w:t>
        <w:br/>
        <w:t xml:space="preserve">                invalidate_from_state_id_o = target_state_q.state_id[STATE_ID_W-1:0];</w:t>
        <w:br/>
        <w:t xml:space="preserve">                rb_state_d = RB_LOG_EVENT;</w:t>
        <w:br/>
        <w:t xml:space="preserve">            end</w:t>
        <w:br/>
        <w:br/>
        <w:t xml:space="preserve">            RB_LOG_EVENT: begin</w:t>
        <w:br/>
        <w:t xml:space="preserve">                delta_log_wr_req_o = 1'b1;</w:t>
        <w:br/>
        <w:t xml:space="preserve">                delta_log_entry_o.valid          = 1'b1;</w:t>
        <w:br/>
        <w:t xml:space="preserve">                delta_log_entry_o.branch_id      = active_branch_id_i;</w:t>
        <w:br/>
        <w:t xml:space="preserve">                delta_log_entry_o.from_state_id  = active_state_id_i;</w:t>
        <w:br/>
        <w:t xml:space="preserve">                delta_log_entry_o.to_state_id    = target_state_q.state_id;</w:t>
        <w:br/>
        <w:t xml:space="preserve">                delta_log_entry_o.commit_id      = target_state_q.commit_id;</w:t>
        <w:br/>
        <w:t xml:space="preserve">                delta_log_entry_o.op_kind        = DELTA_ROLLBACK;</w:t>
        <w:br/>
        <w:t xml:space="preserve">                delta_log_entry_o.rollback_event = 1'b1;</w:t>
        <w:br/>
        <w:t xml:space="preserve">                rb_state_d = RB_DONE;</w:t>
        <w:br/>
        <w:t xml:space="preserve">            end</w:t>
        <w:br/>
        <w:br/>
        <w:t xml:space="preserve">            RB_DONE: begin</w:t>
        <w:br/>
        <w:t xml:space="preserve">                rollback_done_o = 1'b1;</w:t>
        <w:br/>
        <w:t xml:space="preserve">                if (!rollback_req_i) rb_state_d = RB_IDLE;</w:t>
        <w:br/>
        <w:t xml:space="preserve">            end</w:t>
        <w:br/>
        <w:br/>
        <w:t xml:space="preserve">            RB_FAULT: begin</w:t>
        <w:br/>
        <w:t xml:space="preserve">                rollback_fault_o = 1'b1;</w:t>
        <w:br/>
        <w:t xml:space="preserve">                rollback_fault_code_o = fault_code_q;</w:t>
        <w:br/>
        <w:t xml:space="preserve">                if (!rollback_req_i) rb_state_d = RB_IDLE;</w:t>
        <w:br/>
        <w:t xml:space="preserve">            end</w:t>
        <w:br/>
        <w:br/>
        <w:t xml:space="preserve">            default: begin</w:t>
        <w:br/>
        <w:t xml:space="preserve">                fault_code_d = RB_FAULT_INVALID_TARGET;</w:t>
        <w:br/>
        <w:t xml:space="preserve">                rb_state_d = RB_FAULT;</w:t>
        <w:br/>
        <w:t xml:space="preserve">            end</w:t>
        <w:br/>
        <w:t xml:space="preserve">        endcase</w:t>
        <w:br/>
        <w:t xml:space="preserve">    end</w:t>
        <w:br/>
        <w:br/>
        <w:t>endmodule</w:t>
      </w:r>
    </w:p>
    <w:p>
      <w:pPr>
        <w:pStyle w:val="Heading2"/>
      </w:pPr>
      <w:r>
        <w:t>nvisc_rsm_delta_log.sv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`timescale 1ns / 1ps</w:t>
        <w:br/>
        <w:br/>
        <w:t>import nvisc_rsm_pkg::*;</w:t>
        <w:br/>
        <w:br/>
        <w:t>module nvisc_rsm_delta_log #(</w:t>
        <w:br/>
        <w:t xml:space="preserve">    parameter int LOG_DEPTH = 256,</w:t>
        <w:br/>
        <w:t xml:space="preserve">    parameter int LOG_IDX_W = $clog2(LOG_DEPTH)</w:t>
        <w:br/>
        <w:t>)(</w:t>
        <w:br/>
        <w:t xml:space="preserve">    input  logic clk,</w:t>
        <w:br/>
        <w:t xml:space="preserve">    input  logic rst_n,</w:t>
        <w:br/>
        <w:br/>
        <w:t xml:space="preserve">    input  logic wr_req_i,</w:t>
        <w:br/>
        <w:t xml:space="preserve">    input  nvisc_rsm_delta_entry_t wr_entry_i,</w:t>
        <w:br/>
        <w:t xml:space="preserve">    output logic wr_ready_o,</w:t>
        <w:br/>
        <w:t xml:space="preserve">    output logic [LOG_IDX_W-1:0] wr_index_o,</w:t>
        <w:br/>
        <w:br/>
        <w:t xml:space="preserve">    input  logic rd_req_i,</w:t>
        <w:br/>
        <w:t xml:space="preserve">    input  logic [LOG_IDX_W-1:0] rd_index_i,</w:t>
        <w:br/>
        <w:t xml:space="preserve">    output logic rd_valid_o,</w:t>
        <w:br/>
        <w:t xml:space="preserve">    output nvisc_rsm_delta_entry_t rd_entry_o,</w:t>
        <w:br/>
        <w:br/>
        <w:t xml:space="preserve">    output logic full_o,</w:t>
        <w:br/>
        <w:t xml:space="preserve">    output logic empty_o,</w:t>
        <w:br/>
        <w:t xml:space="preserve">    output logic [LOG_IDX_W:0] count_o</w:t>
        <w:br/>
        <w:t>);</w:t>
        <w:br/>
        <w:br/>
        <w:t xml:space="preserve">    nvisc_rsm_delta_entry_t log_mem [LOG_DEPTH];</w:t>
        <w:br/>
        <w:br/>
        <w:t xml:space="preserve">    logic [LOG_IDX_W-1:0] wr_ptr_q;</w:t>
        <w:br/>
        <w:t xml:space="preserve">    logic [LOG_IDX_W:0]   count_q;</w:t>
        <w:br/>
        <w:br/>
        <w:t xml:space="preserve">    assign full_o     = (count_q == LOG_DEPTH[LOG_IDX_W:0]);</w:t>
        <w:br/>
        <w:t xml:space="preserve">    assign empty_o    = (count_q == '0);</w:t>
        <w:br/>
        <w:t xml:space="preserve">    assign wr_ready_o = !full_o;</w:t>
        <w:br/>
        <w:t xml:space="preserve">    assign wr_index_o = wr_ptr_q;</w:t>
        <w:br/>
        <w:t xml:space="preserve">    assign count_o    = count_q;</w:t>
        <w:br/>
        <w:br/>
        <w:t xml:space="preserve">    always_ff @(posedge clk or negedge rst_n) begin</w:t>
        <w:br/>
        <w:t xml:space="preserve">        if (!rst_n) begin</w:t>
        <w:br/>
        <w:t xml:space="preserve">            wr_ptr_q   &lt;= '0;</w:t>
        <w:br/>
        <w:t xml:space="preserve">            count_q    &lt;= '0;</w:t>
        <w:br/>
        <w:t xml:space="preserve">            rd_valid_o &lt;= 1'b0;</w:t>
        <w:br/>
        <w:t xml:space="preserve">            rd_entry_o &lt;= '0;</w:t>
        <w:br/>
        <w:t xml:space="preserve">        end else begin</w:t>
        <w:br/>
        <w:t xml:space="preserve">            rd_valid_o &lt;= 1'b0;</w:t>
        <w:br/>
        <w:br/>
        <w:t xml:space="preserve">            if (wr_req_i &amp;&amp; wr_ready_o) begin</w:t>
        <w:br/>
        <w:t xml:space="preserve">                log_mem[wr_ptr_q] &lt;= wr_entry_i;</w:t>
        <w:br/>
        <w:t xml:space="preserve">                wr_ptr_q &lt;= wr_ptr_q + 1'b1;</w:t>
        <w:br/>
        <w:t xml:space="preserve">                count_q &lt;= count_q + 1'b1;</w:t>
        <w:br/>
        <w:t xml:space="preserve">            end</w:t>
        <w:br/>
        <w:br/>
        <w:t xml:space="preserve">            if (rd_req_i) begin</w:t>
        <w:br/>
        <w:t xml:space="preserve">                rd_entry_o &lt;= log_mem[rd_index_i];</w:t>
        <w:br/>
        <w:t xml:space="preserve">                rd_valid_o &lt;= 1'b1;</w:t>
        <w:br/>
        <w:t xml:space="preserve">            end</w:t>
        <w:br/>
        <w:t xml:space="preserve">        end</w:t>
        <w:br/>
        <w:t xml:space="preserve">    end</w:t>
        <w:br/>
        <w:br/>
        <w:t>endmodule</w:t>
      </w:r>
    </w:p>
    <w:p>
      <w:pPr>
        <w:pStyle w:val="Heading2"/>
      </w:pPr>
      <w:r>
        <w:t>nvisc_rsm_controller_phase1_rollback.sv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`timescale 1ns / 1ps</w:t>
        <w:br/>
        <w:br/>
        <w:t>import nvisc_rsm_pkg::*;</w:t>
        <w:br/>
        <w:br/>
        <w:t>module nvisc_rsm_controller_phase1_rollback #(</w:t>
        <w:br/>
        <w:t xml:space="preserve">    parameter int STATE_ID_W  = 32,</w:t>
        <w:br/>
        <w:t xml:space="preserve">    parameter int BRANCH_ID_W = 32,</w:t>
        <w:br/>
        <w:t xml:space="preserve">    parameter int COMMIT_ID_W = 32,</w:t>
        <w:br/>
        <w:t xml:space="preserve">    parameter int PAGE_ROOT_W = 32,</w:t>
        <w:br/>
        <w:t xml:space="preserve">    parameter int LOG_DEPTH   = 256</w:t>
        <w:br/>
        <w:t>)(</w:t>
        <w:br/>
        <w:t xml:space="preserve">    input  logic clk,</w:t>
        <w:br/>
        <w:t xml:space="preserve">    input  logic rst_n,</w:t>
        <w:br/>
        <w:br/>
        <w:t xml:space="preserve">    input  logic rollback_req_i,</w:t>
        <w:br/>
        <w:t xml:space="preserve">    input  logic [STATE_ID_W-1:0] rollback_state_id_i,</w:t>
        <w:br/>
        <w:t xml:space="preserve">    input  logic [BRANCH_ID_W-1:0] active_branch_id_i,</w:t>
        <w:br/>
        <w:t xml:space="preserve">    input  logic [STATE_ID_W-1:0] active_state_id_i,</w:t>
        <w:br/>
        <w:t xml:space="preserve">    input  logic aegis_rollback_allow_i,</w:t>
        <w:br/>
        <w:br/>
        <w:t xml:space="preserve">    input  nvisc_state_meta_t  state_meta_rd_data_i,</w:t>
        <w:br/>
        <w:t xml:space="preserve">    input  logic               state_meta_rd_valid_i,</w:t>
        <w:br/>
        <w:t xml:space="preserve">    output logic               state_meta_rd_req_o,</w:t>
        <w:br/>
        <w:t xml:space="preserve">    output logic [STATE_ID_W-1:0] state_meta_rd_state_id_o,</w:t>
        <w:br/>
        <w:br/>
        <w:t xml:space="preserve">    input  nvisc_branch_meta_t branch_meta_rd_data_i,</w:t>
        <w:br/>
        <w:t xml:space="preserve">    input  logic               branch_meta_rd_valid_i,</w:t>
        <w:br/>
        <w:t xml:space="preserve">    output logic               branch_meta_rd_req_o,</w:t>
        <w:br/>
        <w:t xml:space="preserve">    output logic [BRANCH_ID_W-1:0] branch_meta_rd_branch_id_o,</w:t>
        <w:br/>
        <w:br/>
        <w:t xml:space="preserve">    output logic               branch_meta_wr_req_o,</w:t>
        <w:br/>
        <w:t xml:space="preserve">    output logic [BRANCH_ID_W-1:0] branch_meta_wr_branch_id_o,</w:t>
        <w:br/>
        <w:t xml:space="preserve">    output nvisc_branch_meta_t branch_meta_wr_data_o,</w:t>
        <w:br/>
        <w:br/>
        <w:t xml:space="preserve">    output logic rollback_busy_o,</w:t>
        <w:br/>
        <w:t xml:space="preserve">    output logic rollback_done_o,</w:t>
        <w:br/>
        <w:t xml:space="preserve">    output logic rollback_fault_o,</w:t>
        <w:br/>
        <w:t xml:space="preserve">    output nvisc_rsm_rollback_fault_e rollback_fault_code_o,</w:t>
        <w:br/>
        <w:br/>
        <w:t xml:space="preserve">    output logic active_root_update_o,</w:t>
        <w:br/>
        <w:t xml:space="preserve">    output logic [PAGE_ROOT_W-1:0] active_page_root_o,</w:t>
        <w:br/>
        <w:t xml:space="preserve">    output logic [STATE_ID_W-1:0]  new_active_state_id_o,</w:t>
        <w:br/>
        <w:t xml:space="preserve">    output logic [COMMIT_ID_W-1:0] new_active_commit_id_o,</w:t>
        <w:br/>
        <w:br/>
        <w:t xml:space="preserve">    output logic invalidate_descendants_o,</w:t>
        <w:br/>
        <w:t xml:space="preserve">    output logic [STATE_ID_W-1:0] invalidate_from_state_id_o,</w:t>
        <w:br/>
        <w:br/>
        <w:t xml:space="preserve">    output logic delta_log_full_o,</w:t>
        <w:br/>
        <w:t xml:space="preserve">    output logic [31:0] delta_log_count_o</w:t>
        <w:br/>
        <w:t>);</w:t>
        <w:br/>
        <w:br/>
        <w:t xml:space="preserve">    nvisc_rsm_delta_entry_t delta_log_entry;</w:t>
        <w:br/>
        <w:t xml:space="preserve">    logic delta_log_wr_req;</w:t>
        <w:br/>
        <w:t xml:space="preserve">    logic delta_log_wr_ready;</w:t>
        <w:br/>
        <w:t xml:space="preserve">    logic [$clog2(LOG_DEPTH)-1:0] delta_log_wr_index;</w:t>
        <w:br/>
        <w:t xml:space="preserve">    logic [$clog2(LOG_DEPTH):0] delta_count;</w:t>
        <w:br/>
        <w:br/>
        <w:t xml:space="preserve">    nvisc_rsm_rollback_fsm u_rollback_fsm (</w:t>
        <w:br/>
        <w:t xml:space="preserve">        .clk(clk),</w:t>
        <w:br/>
        <w:t xml:space="preserve">        .rst_n(rst_n),</w:t>
        <w:br/>
        <w:t xml:space="preserve">        .rollback_req_i(rollback_req_i),</w:t>
        <w:br/>
        <w:t xml:space="preserve">        .target_state_id_i(rollback_state_id_i),</w:t>
        <w:br/>
        <w:t xml:space="preserve">        .active_branch_id_i(active_branch_id_i),</w:t>
        <w:br/>
        <w:t xml:space="preserve">        .active_state_id_i(active_state_id_i),</w:t>
        <w:br/>
        <w:t xml:space="preserve">        .aegis_rollback_allow_i(aegis_rollback_allow_i),</w:t>
        <w:br/>
        <w:t xml:space="preserve">        .rollback_busy_o(rollback_busy_o),</w:t>
        <w:br/>
        <w:t xml:space="preserve">        .rollback_done_o(rollback_done_o),</w:t>
        <w:br/>
        <w:t xml:space="preserve">        .rollback_fault_o(rollback_fault_o),</w:t>
        <w:br/>
        <w:t xml:space="preserve">        .rollback_fault_code_o(rollback_fault_code_o),</w:t>
        <w:br/>
        <w:t xml:space="preserve">        .state_meta_rd_req_o(state_meta_rd_req_o),</w:t>
        <w:br/>
        <w:t xml:space="preserve">        .state_meta_rd_state_id_o(state_meta_rd_state_id_o),</w:t>
        <w:br/>
        <w:t xml:space="preserve">        .state_meta_rd_valid_i(state_meta_rd_valid_i),</w:t>
        <w:br/>
        <w:t xml:space="preserve">        .state_meta_rd_data_i(state_meta_rd_data_i),</w:t>
        <w:br/>
        <w:t xml:space="preserve">        .branch_meta_rd_req_o(branch_meta_rd_req_o),</w:t>
        <w:br/>
        <w:t xml:space="preserve">        .branch_meta_rd_branch_id_o(branch_meta_rd_branch_id_o),</w:t>
        <w:br/>
        <w:t xml:space="preserve">        .branch_meta_rd_valid_i(branch_meta_rd_valid_i),</w:t>
        <w:br/>
        <w:t xml:space="preserve">        .branch_meta_rd_data_i(branch_meta_rd_data_i),</w:t>
        <w:br/>
        <w:t xml:space="preserve">        .branch_meta_wr_req_o(branch_meta_wr_req_o),</w:t>
        <w:br/>
        <w:t xml:space="preserve">        .branch_meta_wr_branch_id_o(branch_meta_wr_branch_id_o),</w:t>
        <w:br/>
        <w:t xml:space="preserve">        .branch_meta_wr_data_o(branch_meta_wr_data_o),</w:t>
        <w:br/>
        <w:t xml:space="preserve">        .active_root_update_o(active_root_update_o),</w:t>
        <w:br/>
        <w:t xml:space="preserve">        .active_page_root_o(active_page_root_o),</w:t>
        <w:br/>
        <w:t xml:space="preserve">        .new_active_state_id_o(new_active_state_id_o),</w:t>
        <w:br/>
        <w:t xml:space="preserve">        .new_active_commit_id_o(new_active_commit_id_o),</w:t>
        <w:br/>
        <w:t xml:space="preserve">        .invalidate_descendants_o(invalidate_descendants_o),</w:t>
        <w:br/>
        <w:t xml:space="preserve">        .invalidate_from_state_id_o(invalidate_from_state_id_o),</w:t>
        <w:br/>
        <w:t xml:space="preserve">        .delta_log_wr_req_o(delta_log_wr_req),</w:t>
        <w:br/>
        <w:t xml:space="preserve">        .delta_log_entry_o(delta_log_entry)</w:t>
        <w:br/>
        <w:t xml:space="preserve">    );</w:t>
        <w:br/>
        <w:br/>
        <w:t xml:space="preserve">    nvisc_rsm_delta_log #(</w:t>
        <w:br/>
        <w:t xml:space="preserve">        .LOG_DEPTH(LOG_DEPTH)</w:t>
        <w:br/>
        <w:t xml:space="preserve">    ) u_delta_log (</w:t>
        <w:br/>
        <w:t xml:space="preserve">        .clk(clk),</w:t>
        <w:br/>
        <w:t xml:space="preserve">        .rst_n(rst_n),</w:t>
        <w:br/>
        <w:t xml:space="preserve">        .wr_req_i(delta_log_wr_req),</w:t>
        <w:br/>
        <w:t xml:space="preserve">        .wr_entry_i(delta_log_entry),</w:t>
        <w:br/>
        <w:t xml:space="preserve">        .wr_ready_o(delta_log_wr_ready),</w:t>
        <w:br/>
        <w:t xml:space="preserve">        .wr_index_o(delta_log_wr_index),</w:t>
        <w:br/>
        <w:t xml:space="preserve">        .rd_req_i(1'b0),</w:t>
        <w:br/>
        <w:t xml:space="preserve">        .rd_index_i('0),</w:t>
        <w:br/>
        <w:t xml:space="preserve">        .rd_valid_o(),</w:t>
        <w:br/>
        <w:t xml:space="preserve">        .rd_entry_o(),</w:t>
        <w:br/>
        <w:t xml:space="preserve">        .full_o(delta_log_full_o),</w:t>
        <w:br/>
        <w:t xml:space="preserve">        .empty_o(),</w:t>
        <w:br/>
        <w:t xml:space="preserve">        .count_o(delta_count)</w:t>
        <w:br/>
        <w:t xml:space="preserve">    );</w:t>
        <w:br/>
        <w:br/>
        <w:t xml:space="preserve">    assign delta_log_count_o = {{(32-$bits(delta_count)){1'b0}}, delta_count};</w:t>
        <w:br/>
        <w:br/>
        <w:t>endmodule</w:t>
      </w:r>
    </w:p>
    <w:p>
      <w:pPr>
        <w:pStyle w:val="Heading2"/>
      </w:pPr>
      <w:r>
        <w:t>tb_nvisc_rsm_rollback_fsm.sv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`timescale 1ns / 1ps</w:t>
        <w:br/>
        <w:br/>
        <w:t>import nvisc_rsm_pkg::*;</w:t>
        <w:br/>
        <w:br/>
        <w:t>module tb_nvisc_rsm_rollback_fsm;</w:t>
        <w:br/>
        <w:br/>
        <w:t xml:space="preserve">    logic clk;</w:t>
        <w:br/>
        <w:t xml:space="preserve">    logic rst_n;</w:t>
        <w:br/>
        <w:br/>
        <w:t xml:space="preserve">    logic rollback_req;</w:t>
        <w:br/>
        <w:t xml:space="preserve">    logic [31:0] target_state_id;</w:t>
        <w:br/>
        <w:t xml:space="preserve">    logic [31:0] active_branch_id;</w:t>
        <w:br/>
        <w:t xml:space="preserve">    logic [31:0] active_state_id;</w:t>
        <w:br/>
        <w:t xml:space="preserve">    logic aegis_allow;</w:t>
        <w:br/>
        <w:br/>
        <w:t xml:space="preserve">    logic rollback_busy;</w:t>
        <w:br/>
        <w:t xml:space="preserve">    logic rollback_done;</w:t>
        <w:br/>
        <w:t xml:space="preserve">    logic rollback_fault;</w:t>
        <w:br/>
        <w:t xml:space="preserve">    nvisc_rsm_rollback_fault_e fault_code;</w:t>
        <w:br/>
        <w:br/>
        <w:t xml:space="preserve">    logic state_meta_rd_req;</w:t>
        <w:br/>
        <w:t xml:space="preserve">    logic [31:0] state_meta_rd_state_id;</w:t>
        <w:br/>
        <w:t xml:space="preserve">    logic state_meta_rd_valid;</w:t>
        <w:br/>
        <w:t xml:space="preserve">    nvisc_state_meta_t state_meta_rd_data;</w:t>
        <w:br/>
        <w:br/>
        <w:t xml:space="preserve">    logic branch_meta_rd_req;</w:t>
        <w:br/>
        <w:t xml:space="preserve">    logic [31:0] branch_meta_rd_branch_id;</w:t>
        <w:br/>
        <w:t xml:space="preserve">    logic branch_meta_rd_valid;</w:t>
        <w:br/>
        <w:t xml:space="preserve">    nvisc_branch_meta_t branch_meta_rd_data;</w:t>
        <w:br/>
        <w:br/>
        <w:t xml:space="preserve">    logic branch_meta_wr_req;</w:t>
        <w:br/>
        <w:t xml:space="preserve">    logic [31:0] branch_meta_wr_branch_id;</w:t>
        <w:br/>
        <w:t xml:space="preserve">    nvisc_branch_meta_t branch_meta_wr_data;</w:t>
        <w:br/>
        <w:br/>
        <w:t xml:space="preserve">    logic active_root_update;</w:t>
        <w:br/>
        <w:t xml:space="preserve">    logic [31:0] active_page_root;</w:t>
        <w:br/>
        <w:t xml:space="preserve">    logic [31:0] new_active_state_id;</w:t>
        <w:br/>
        <w:t xml:space="preserve">    logic [31:0] new_active_commit_id;</w:t>
        <w:br/>
        <w:br/>
        <w:t xml:space="preserve">    logic invalidate_descendants;</w:t>
        <w:br/>
        <w:t xml:space="preserve">    logic [31:0] invalidate_from_state_id;</w:t>
        <w:br/>
        <w:br/>
        <w:t xml:space="preserve">    logic delta_log_wr_req;</w:t>
        <w:br/>
        <w:t xml:space="preserve">    nvisc_rsm_delta_entry_t delta_log_entry;</w:t>
        <w:br/>
        <w:br/>
        <w:t xml:space="preserve">    nvisc_rsm_rollback_fsm dut (</w:t>
        <w:br/>
        <w:t xml:space="preserve">        .clk(clk),</w:t>
        <w:br/>
        <w:t xml:space="preserve">        .rst_n(rst_n),</w:t>
        <w:br/>
        <w:t xml:space="preserve">        .rollback_req_i(rollback_req),</w:t>
        <w:br/>
        <w:t xml:space="preserve">        .target_state_id_i(target_state_id),</w:t>
        <w:br/>
        <w:t xml:space="preserve">        .active_branch_id_i(active_branch_id),</w:t>
        <w:br/>
        <w:t xml:space="preserve">        .active_state_id_i(active_state_id),</w:t>
        <w:br/>
        <w:t xml:space="preserve">        .aegis_rollback_allow_i(aegis_allow),</w:t>
        <w:br/>
        <w:t xml:space="preserve">        .rollback_busy_o(rollback_busy),</w:t>
        <w:br/>
        <w:t xml:space="preserve">        .rollback_done_o(rollback_done),</w:t>
        <w:br/>
        <w:t xml:space="preserve">        .rollback_fault_o(rollback_fault),</w:t>
        <w:br/>
        <w:t xml:space="preserve">        .rollback_fault_code_o(fault_code),</w:t>
        <w:br/>
        <w:t xml:space="preserve">        .state_meta_rd_req_o(state_meta_rd_req),</w:t>
        <w:br/>
        <w:t xml:space="preserve">        .state_meta_rd_state_id_o(state_meta_rd_state_id),</w:t>
        <w:br/>
        <w:t xml:space="preserve">        .state_meta_rd_valid_i(state_meta_rd_valid),</w:t>
        <w:br/>
        <w:t xml:space="preserve">        .state_meta_rd_data_i(state_meta_rd_data),</w:t>
        <w:br/>
        <w:t xml:space="preserve">        .branch_meta_rd_req_o(branch_meta_rd_req),</w:t>
        <w:br/>
        <w:t xml:space="preserve">        .branch_meta_rd_branch_id_o(branch_meta_rd_branch_id),</w:t>
        <w:br/>
        <w:t xml:space="preserve">        .branch_meta_rd_valid_i(branch_meta_rd_valid),</w:t>
        <w:br/>
        <w:t xml:space="preserve">        .branch_meta_rd_data_i(branch_meta_rd_data),</w:t>
        <w:br/>
        <w:t xml:space="preserve">        .branch_meta_wr_req_o(branch_meta_wr_req),</w:t>
        <w:br/>
        <w:t xml:space="preserve">        .branch_meta_wr_branch_id_o(branch_meta_wr_branch_id),</w:t>
        <w:br/>
        <w:t xml:space="preserve">        .branch_meta_wr_data_o(branch_meta_wr_data),</w:t>
        <w:br/>
        <w:t xml:space="preserve">        .active_root_update_o(active_root_update),</w:t>
        <w:br/>
        <w:t xml:space="preserve">        .active_page_root_o(active_page_root),</w:t>
        <w:br/>
        <w:t xml:space="preserve">        .new_active_state_id_o(new_active_state_id),</w:t>
        <w:br/>
        <w:t xml:space="preserve">        .new_active_commit_id_o(new_active_commit_id),</w:t>
        <w:br/>
        <w:t xml:space="preserve">        .invalidate_descendants_o(invalidate_descendants),</w:t>
        <w:br/>
        <w:t xml:space="preserve">        .invalidate_from_state_id_o(invalidate_from_state_id),</w:t>
        <w:br/>
        <w:t xml:space="preserve">        .delta_log_wr_req_o(delta_log_wr_req),</w:t>
        <w:br/>
        <w:t xml:space="preserve">        .delta_log_entry_o(delta_log_entry)</w:t>
        <w:br/>
        <w:t xml:space="preserve">    );</w:t>
        <w:br/>
        <w:br/>
        <w:t xml:space="preserve">    always #5 clk = ~clk;</w:t>
        <w:br/>
        <w:br/>
        <w:t xml:space="preserve">    task automatic clear_inputs;</w:t>
        <w:br/>
        <w:t xml:space="preserve">        rollback_req = 1'b0;</w:t>
        <w:br/>
        <w:t xml:space="preserve">        target_state_id = 32'd0;</w:t>
        <w:br/>
        <w:t xml:space="preserve">        active_branch_id = 32'd1;</w:t>
        <w:br/>
        <w:t xml:space="preserve">        active_state_id = 32'd9;</w:t>
        <w:br/>
        <w:t xml:space="preserve">        aegis_allow = 1'b1;</w:t>
        <w:br/>
        <w:t xml:space="preserve">        state_meta_rd_valid = 1'b0;</w:t>
        <w:br/>
        <w:t xml:space="preserve">        state_meta_rd_data = '0;</w:t>
        <w:br/>
        <w:t xml:space="preserve">        branch_meta_rd_valid = 1'b0;</w:t>
        <w:br/>
        <w:t xml:space="preserve">        branch_meta_rd_data = '0;</w:t>
        <w:br/>
        <w:t xml:space="preserve">    endtask</w:t>
        <w:br/>
        <w:br/>
        <w:t xml:space="preserve">    task automatic drive_valid_state(input logic [31:0] sid, input logic rollback_valid, input logic [31:0] page_root);</w:t>
        <w:br/>
        <w:t xml:space="preserve">        state_meta_rd_data = '0;</w:t>
        <w:br/>
        <w:t xml:space="preserve">        state_meta_rd_data.valid = 1'b1;</w:t>
        <w:br/>
        <w:t xml:space="preserve">        state_meta_rd_data.state_id = sid;</w:t>
        <w:br/>
        <w:t xml:space="preserve">        state_meta_rd_data.branch_id = 32'd1;</w:t>
        <w:br/>
        <w:t xml:space="preserve">        state_meta_rd_data.parent_state_id = 32'd3;</w:t>
        <w:br/>
        <w:t xml:space="preserve">        state_meta_rd_data.commit_id = 32'd77;</w:t>
        <w:br/>
        <w:t xml:space="preserve">        state_meta_rd_data.page_root_id = page_root;</w:t>
        <w:br/>
        <w:t xml:space="preserve">        state_meta_rd_data.rollback_valid = rollback_valid;</w:t>
        <w:br/>
        <w:t xml:space="preserve">        state_meta_rd_data.committed = 1'b1;</w:t>
        <w:br/>
        <w:t xml:space="preserve">        state_meta_rd_valid = 1'b1;</w:t>
        <w:br/>
        <w:t xml:space="preserve">        @(posedge clk);</w:t>
        <w:br/>
        <w:t xml:space="preserve">        state_meta_rd_valid = 1'b0;</w:t>
        <w:br/>
        <w:t xml:space="preserve">    endtask</w:t>
        <w:br/>
        <w:br/>
        <w:t xml:space="preserve">    task automatic drive_branch_meta;</w:t>
        <w:br/>
        <w:t xml:space="preserve">        branch_meta_rd_data = '0;</w:t>
        <w:br/>
        <w:t xml:space="preserve">        branch_meta_rd_data.valid = 1'b1;</w:t>
        <w:br/>
        <w:t xml:space="preserve">        branch_meta_rd_data.branch_id = 32'd1;</w:t>
        <w:br/>
        <w:t xml:space="preserve">        branch_meta_rd_data.parent_branch_id = 32'd0;</w:t>
        <w:br/>
        <w:t xml:space="preserve">        branch_meta_rd_data.head_state_id = 32'd9;</w:t>
        <w:br/>
        <w:t xml:space="preserve">        branch_meta_rd_data.commit_id = 32'd90;</w:t>
        <w:br/>
        <w:t xml:space="preserve">        branch_meta_rd_data.rollback_allowed = 1'b1;</w:t>
        <w:br/>
        <w:t xml:space="preserve">        branch_meta_rd_valid = 1'b1;</w:t>
        <w:br/>
        <w:t xml:space="preserve">        @(posedge clk);</w:t>
        <w:br/>
        <w:t xml:space="preserve">        branch_meta_rd_valid = 1'b0;</w:t>
        <w:br/>
        <w:t xml:space="preserve">    endtask</w:t>
        <w:br/>
        <w:br/>
        <w:t xml:space="preserve">    initial begin</w:t>
        <w:br/>
        <w:t xml:space="preserve">        clk = 1'b0;</w:t>
        <w:br/>
        <w:t xml:space="preserve">        rst_n = 1'b0;</w:t>
        <w:br/>
        <w:t xml:space="preserve">        clear_inputs();</w:t>
        <w:br/>
        <w:br/>
        <w:t xml:space="preserve">        repeat (4) @(posedge clk);</w:t>
        <w:br/>
        <w:t xml:space="preserve">        rst_n = 1'b1;</w:t>
        <w:br/>
        <w:t xml:space="preserve">        repeat (2) @(posedge clk);</w:t>
        <w:br/>
        <w:br/>
        <w:t xml:space="preserve">        // Valid rollback test.</w:t>
        <w:br/>
        <w:t xml:space="preserve">        target_state_id = 32'd4;</w:t>
        <w:br/>
        <w:t xml:space="preserve">        active_branch_id = 32'd1;</w:t>
        <w:br/>
        <w:t xml:space="preserve">        active_state_id = 32'd9;</w:t>
        <w:br/>
        <w:t xml:space="preserve">        rollback_req = 1'b1;</w:t>
        <w:br/>
        <w:t xml:space="preserve">        @(posedge clk);</w:t>
        <w:br/>
        <w:br/>
        <w:t xml:space="preserve">        wait (state_meta_rd_req);</w:t>
        <w:br/>
        <w:t xml:space="preserve">        drive_valid_state(32'd4, 1'b1, 32'h0000_4000);</w:t>
        <w:br/>
        <w:br/>
        <w:t xml:space="preserve">        wait (branch_meta_rd_req);</w:t>
        <w:br/>
        <w:t xml:space="preserve">        drive_branch_meta();</w:t>
        <w:br/>
        <w:br/>
        <w:t xml:space="preserve">        wait (active_root_update);</w:t>
        <w:br/>
        <w:t xml:space="preserve">        assert(active_page_root == 32'h0000_4000) else $fatal("active_page_root not updated");</w:t>
        <w:br/>
        <w:t xml:space="preserve">        assert(new_active_state_id == 32'd4) else $fatal("active_state_id not updated");</w:t>
        <w:br/>
        <w:t xml:space="preserve">        assert(new_active_commit_id == 32'd77) else $fatal("active_commit_id not updated");</w:t>
        <w:br/>
        <w:br/>
        <w:t xml:space="preserve">        wait (branch_meta_wr_req);</w:t>
        <w:br/>
        <w:t xml:space="preserve">        assert(branch_meta_wr_data.head_state_id == 32'd4) else $fatal("branch head_state_id not updated");</w:t>
        <w:br/>
        <w:br/>
        <w:t xml:space="preserve">        wait (invalidate_descendants);</w:t>
        <w:br/>
        <w:t xml:space="preserve">        assert(invalidate_from_state_id == 32'd4 || invalidate_from_state_id == 32'd9) else $fatal("descendant invalidation missing");</w:t>
        <w:br/>
        <w:br/>
        <w:t xml:space="preserve">        wait (delta_log_wr_req);</w:t>
        <w:br/>
        <w:t xml:space="preserve">        assert(delta_log_entry.rollback_event == 1'b1) else $fatal("rollback delta event missing");</w:t>
        <w:br/>
        <w:t xml:space="preserve">        assert(delta_log_entry.op_kind == DELTA_ROLLBACK) else $fatal("wrong delta op");</w:t>
        <w:br/>
        <w:br/>
        <w:t xml:space="preserve">        wait (rollback_done);</w:t>
        <w:br/>
        <w:t xml:space="preserve">        rollback_req = 1'b0;</w:t>
        <w:br/>
        <w:t xml:space="preserve">        @(posedge clk);</w:t>
        <w:br/>
        <w:br/>
        <w:t xml:space="preserve">        // Invalid state test.</w:t>
        <w:br/>
        <w:t xml:space="preserve">        target_state_id = 32'd123;</w:t>
        <w:br/>
        <w:t xml:space="preserve">        rollback_req = 1'b1;</w:t>
        <w:br/>
        <w:t xml:space="preserve">        @(posedge clk);</w:t>
        <w:br/>
        <w:t xml:space="preserve">        wait (state_meta_rd_req);</w:t>
        <w:br/>
        <w:t xml:space="preserve">        state_meta_rd_data = '0;</w:t>
        <w:br/>
        <w:t xml:space="preserve">        state_meta_rd_data.valid = 1'b0;</w:t>
        <w:br/>
        <w:t xml:space="preserve">        state_meta_rd_valid = 1'b1;</w:t>
        <w:br/>
        <w:t xml:space="preserve">        @(posedge clk);</w:t>
        <w:br/>
        <w:t xml:space="preserve">        state_meta_rd_valid = 1'b0;</w:t>
        <w:br/>
        <w:t xml:space="preserve">        wait (rollback_fault);</w:t>
        <w:br/>
        <w:t xml:space="preserve">        assert(fault_code == RB_FAULT_INVALID_TARGET) else $fatal("expected invalid target fault");</w:t>
        <w:br/>
        <w:t xml:space="preserve">        rollback_req = 1'b0;</w:t>
        <w:br/>
        <w:t xml:space="preserve">        @(posedge clk);</w:t>
        <w:br/>
        <w:br/>
        <w:t xml:space="preserve">        // Non-rollbackable state test.</w:t>
        <w:br/>
        <w:t xml:space="preserve">        target_state_id = 32'd5;</w:t>
        <w:br/>
        <w:t xml:space="preserve">        rollback_req = 1'b1;</w:t>
        <w:br/>
        <w:t xml:space="preserve">        @(posedge clk);</w:t>
        <w:br/>
        <w:t xml:space="preserve">        wait (state_meta_rd_req);</w:t>
        <w:br/>
        <w:t xml:space="preserve">        drive_valid_state(32'd5, 1'b0, 32'h0000_5000);</w:t>
        <w:br/>
        <w:t xml:space="preserve">        wait (rollback_fault);</w:t>
        <w:br/>
        <w:t xml:space="preserve">        assert(fault_code == RB_FAULT_NOT_ROLLBACKABLE) else $fatal("expected not rollbackable fault");</w:t>
        <w:br/>
        <w:t xml:space="preserve">        rollback_req = 1'b0;</w:t>
        <w:br/>
        <w:t xml:space="preserve">        @(posedge clk);</w:t>
        <w:br/>
        <w:br/>
        <w:t xml:space="preserve">        // Bad page root test.</w:t>
        <w:br/>
        <w:t xml:space="preserve">        target_state_id = 32'd6;</w:t>
        <w:br/>
        <w:t xml:space="preserve">        rollback_req = 1'b1;</w:t>
        <w:br/>
        <w:t xml:space="preserve">        @(posedge clk);</w:t>
        <w:br/>
        <w:t xml:space="preserve">        wait (state_meta_rd_req);</w:t>
        <w:br/>
        <w:t xml:space="preserve">        drive_valid_state(32'd6, 1'b1, 32'h0000_0000);</w:t>
        <w:br/>
        <w:t xml:space="preserve">        wait (rollback_fault);</w:t>
        <w:br/>
        <w:t xml:space="preserve">        assert(fault_code == RB_FAULT_BAD_PAGE_ROOT) else $fatal("expected bad page root fault");</w:t>
        <w:br/>
        <w:t xml:space="preserve">        rollback_req = 1'b0;</w:t>
        <w:br/>
        <w:t xml:space="preserve">        @(posedge clk);</w:t>
        <w:br/>
        <w:br/>
        <w:t xml:space="preserve">        $display("RSM rollback FSM smoke tests passed.");</w:t>
        <w:br/>
        <w:t xml:space="preserve">        $finish;</w:t>
        <w:br/>
        <w:t xml:space="preserve">    end</w:t>
        <w:br/>
        <w:br/>
        <w:t>endmodule</w:t>
      </w:r>
    </w:p>
    <w:p>
      <w:pPr>
        <w:pStyle w:val="Heading1"/>
      </w:pPr>
      <w:r>
        <w:t>7. Completed Rollback Smoke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to valid state succeeds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active_page_root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active_state_id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active_commit_id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branch head_state_id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invalidates descendant tokens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emits delta log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to invalid state faults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to non-rollbackable state faults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to state with bad page_root faults</w:t>
            </w:r>
          </w:p>
        </w:tc>
      </w:tr>
    </w:tbl>
    <w:p>
      <w:pPr>
        <w:pStyle w:val="Heading1"/>
      </w:pPr>
      <w:r>
        <w:t>8. Phase 1 RSM Updated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Exit criterion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COW map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Branch metadata table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State metadata table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Physical memory allocator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Delta log engine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FSM exists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to valid state succeeds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active pointer root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updates branch head metadata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invalidates descendant tokens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emits delta log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rollback fault paths verified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COW + rollback integration test passes</w:t>
            </w:r>
          </w:p>
        </w:tc>
      </w:tr>
    </w:tbl>
    <w:p>
      <w:pPr>
        <w:pStyle w:val="Heading1"/>
      </w:pPr>
      <w:r>
        <w:t>9. COW + Rollback Integration Test Definition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Integration test expectation:</w:t>
        <w:br/>
        <w:t>1. Create branch from committed parent state.</w:t>
        <w:br/>
        <w:t>2. Trigger COW write into child-owned page.</w:t>
        <w:br/>
        <w:t>3. Confirm parent page_root and parent physical page remain unchanged.</w:t>
        <w:br/>
        <w:t>4. Confirm child receives new physical page through allocator.</w:t>
        <w:br/>
        <w:t>5. Roll back to parent/previous state.</w:t>
        <w:br/>
        <w:t>6. Confirm active_page_root returns to target_state.page_root_id.</w:t>
        <w:br/>
        <w:t>7. Confirm child-only COW mappings become descendant-expired.</w:t>
        <w:br/>
        <w:t>8. Confirm DELTA_COW_REMAP and DELTA_ROLLBACK events exist in log.</w:t>
        <w:br/>
        <w:t>9. Confirm sealed pages/states are never overwritten or freed.</w:t>
      </w:r>
    </w:p>
    <w:p>
      <w:pPr>
        <w:pStyle w:val="Heading1"/>
      </w:pPr>
      <w:r>
        <w:t>10. Final Hardware Rule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Rollback is not memory rewind.</w:t>
        <w:br/>
        <w:t>Rollback is page-root rebinding plus descendant-token invalidation.</w:t>
        <w:br/>
        <w:t>The RSM Controller time-travels by changing lineage pointers, not by copying memory.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