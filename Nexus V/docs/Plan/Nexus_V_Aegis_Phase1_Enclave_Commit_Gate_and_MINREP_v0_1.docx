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Nexus-V Aegis Phase 1</w:t>
        <w:br/>
        <w:t>Enclave, Commit Gate, ATTEST, and MINREP Specification</w:t>
      </w:r>
    </w:p>
    <w:p>
      <w:pPr>
        <w:jc w:val="center"/>
      </w:pPr>
      <w:r>
        <w:rPr>
          <w:i/>
          <w:sz w:val="20"/>
        </w:rPr>
        <w:t>v0.1 - Secure commit authorization, session trust telemetry, and privacy-safe proof hardware</w:t>
      </w:r>
    </w:p>
    <w:p>
      <w:pPr>
        <w:pStyle w:val="Heading1"/>
      </w:pPr>
      <w:r>
        <w:t>0. Purpose</w:t>
      </w:r>
    </w:p>
    <w:p>
      <w:r>
        <w:t>This document defines the Phase 1 Aegis hardware block for Nexus-V. Aegis is the secure enclave and commit-authority layer that decides whether a speculative NVISC branch or state may become trusted committed architectural state. It also emits ATTEST tokens and MINREP privacy-safe reports.</w:t>
      </w:r>
    </w:p>
    <w:p>
      <w:pPr>
        <w:pStyle w:val="Heading1"/>
      </w:pPr>
      <w:r>
        <w:t>1. Hardware Role</w:t>
      </w:r>
    </w:p>
    <w:p>
      <w:r>
        <w:t>The RSM can branch, copy-on-write, roll back, and propose commits. Aegis decides whether those commits are trusted. The Aegis Enclave combines a trust/telemetry aggregator, commit gate, ATTEST token unit, MINREP generator, and seal outputs for RSM metadata tables.</w:t>
      </w:r>
    </w:p>
    <w:p>
      <w:pPr>
        <w:pStyle w:val="Heading1"/>
      </w:pPr>
      <w:r>
        <w:t>2. Aegis Phase 1 Module Set</w:t>
      </w:r>
    </w:p>
    <w:p>
      <w:r>
        <w:t>Phase 1 implements nvisc_aegis_pkg.sv, nvisc_aegis_trust_telemetry_aggregator.sv, nvisc_aegis_commit_gate.sv, nvisc_aegis_attest_token_unit.sv, nvisc_aegis_minrep_generator.sv, nvisc_aegis_enclave.sv, and tb_nvisc_aegis_enclave.sv.</w:t>
      </w:r>
    </w:p>
    <w:p>
      <w:pPr>
        <w:pStyle w:val="Heading1"/>
      </w:pPr>
      <w:r>
        <w:t>3. Trust / Telemetry Aggregator</w:t>
      </w:r>
    </w:p>
    <w:p>
      <w:r>
        <w:t>The Trust/Telemetry Aggregator continuously ingests memory, RSM, branch-lineage, I/O provenance, HID chain, GPU path, thermal, voltage, route-token, rollback, numeric-integrity, tamper, and safeguard-bypass signals. It outputs an 8-bit Session Trust Score, pass/warn/fail flags, and a deterministic telemetry digest.</w:t>
      </w:r>
    </w:p>
    <w:p>
      <w:pPr>
        <w:pStyle w:val="Heading1"/>
      </w:pPr>
      <w:r>
        <w:t>4. Commit Gate</w:t>
      </w:r>
    </w:p>
    <w:p>
      <w:r>
        <w:t>The Commit Gate evaluates a proposed state. A commit is allowed only when the audit token is valid, the audit subject hash matches the candidate state hash, the policy ID is nonzero, the trust score is above threshold, memory hash is valid, rollback is available, numeric integrity is valid, thermal state is safe, and no tamper or safeguard bypass is detected.</w:t>
      </w:r>
    </w:p>
    <w:p>
      <w:pPr>
        <w:pStyle w:val="Heading1"/>
      </w:pPr>
      <w:r>
        <w:t>5. ATTEST Token Unit</w:t>
      </w:r>
    </w:p>
    <w:p>
      <w:r>
        <w:t>The ATTEST unit issues a hardware proof token after an allowed commit. Phase 1 uses a deterministic placeholder MAC suitable for RTL smoke tests. Later phases can replace this with a true cryptographic signature or MAC engine.</w:t>
      </w:r>
    </w:p>
    <w:p>
      <w:pPr>
        <w:pStyle w:val="Heading1"/>
      </w:pPr>
      <w:r>
        <w:t>6. MINREP Generator</w:t>
      </w:r>
    </w:p>
    <w:p>
      <w:r>
        <w:t>The MINREP generator emits only allowed minimal claim fields: session ID, trust score bucket, binary/memory/input/GPU/rollback/Aegis/tamper claims, and a report MAC. It intentionally has no interface for raw memory dumps, private files, unrelated process contents, full process lists, or private user data.</w:t>
      </w:r>
    </w:p>
    <w:p>
      <w:pPr>
        <w:pStyle w:val="Heading1"/>
      </w:pPr>
      <w:r>
        <w:t>7. RSM Seal Interface</w:t>
      </w:r>
    </w:p>
    <w:p>
      <w:r>
        <w:t>When a clean commit is allowed, Aegis asserts seal_state_o and seal_branch_o. These outputs connect to the seal_i ports on the RSM state and branch metadata tables. Once sealed, the state or branch becomes immutable to ordinary hardware paths, including allocator overwrite/free paths.</w:t>
      </w:r>
    </w:p>
    <w:p>
      <w:pPr>
        <w:pStyle w:val="Heading1"/>
      </w:pPr>
      <w:r>
        <w:t>8. Aegis Enclave Top Module</w:t>
      </w:r>
    </w:p>
    <w:p>
      <w:r>
        <w:t>The top module wires the Trust/Telemetry Aggregator, Commit Gate, ATTEST Token Unit, and MINREP Generator together. It exposes commit decision outputs, seal outputs, ATTEST outputs, MINREP outputs, and the current Session Trust Score.</w:t>
      </w:r>
    </w:p>
    <w:p>
      <w:pPr>
        <w:pStyle w:val="Heading1"/>
      </w:pPr>
      <w:r>
        <w:t>9. Aegis Phase 1 Smoke Tests - Completed</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Status</w:t>
            </w:r>
          </w:p>
        </w:tc>
        <w:tc>
          <w:tcPr>
            <w:tcW w:type="dxa" w:w="5184"/>
            <w:shd w:fill="D9EAF7"/>
          </w:tcPr>
          <w:p>
            <w:r/>
            <w:r>
              <w:rPr>
                <w:b/>
                <w:sz w:val="18"/>
              </w:rPr>
              <w:t>Item</w:t>
            </w:r>
          </w:p>
        </w:tc>
      </w:tr>
      <w:tr>
        <w:tc>
          <w:tcPr>
            <w:tcW w:type="dxa" w:w="5184"/>
            <w:vAlign w:val="center"/>
          </w:tcPr>
          <w:p>
            <w:r/>
            <w:r>
              <w:rPr>
                <w:b w:val="0"/>
                <w:sz w:val="18"/>
              </w:rPr>
              <w:t>[x]</w:t>
            </w:r>
          </w:p>
        </w:tc>
        <w:tc>
          <w:tcPr>
            <w:tcW w:type="dxa" w:w="5184"/>
            <w:vAlign w:val="center"/>
          </w:tcPr>
          <w:p>
            <w:r/>
            <w:r>
              <w:rPr>
                <w:b w:val="0"/>
                <w:sz w:val="18"/>
              </w:rPr>
              <w:t>trust score passes when all telemetry inputs are clean</w:t>
            </w:r>
          </w:p>
        </w:tc>
      </w:tr>
      <w:tr>
        <w:tc>
          <w:tcPr>
            <w:tcW w:type="dxa" w:w="5184"/>
            <w:vAlign w:val="center"/>
          </w:tcPr>
          <w:p>
            <w:r/>
            <w:r>
              <w:rPr>
                <w:b w:val="0"/>
                <w:sz w:val="18"/>
              </w:rPr>
              <w:t>[x]</w:t>
            </w:r>
          </w:p>
        </w:tc>
        <w:tc>
          <w:tcPr>
            <w:tcW w:type="dxa" w:w="5184"/>
            <w:vAlign w:val="center"/>
          </w:tcPr>
          <w:p>
            <w:r/>
            <w:r>
              <w:rPr>
                <w:b w:val="0"/>
                <w:sz w:val="18"/>
              </w:rPr>
              <w:t>trust score fails on tamper_detected</w:t>
            </w:r>
          </w:p>
        </w:tc>
      </w:tr>
      <w:tr>
        <w:tc>
          <w:tcPr>
            <w:tcW w:type="dxa" w:w="5184"/>
            <w:vAlign w:val="center"/>
          </w:tcPr>
          <w:p>
            <w:r/>
            <w:r>
              <w:rPr>
                <w:b w:val="0"/>
                <w:sz w:val="18"/>
              </w:rPr>
              <w:t>[x]</w:t>
            </w:r>
          </w:p>
        </w:tc>
        <w:tc>
          <w:tcPr>
            <w:tcW w:type="dxa" w:w="5184"/>
            <w:vAlign w:val="center"/>
          </w:tcPr>
          <w:p>
            <w:r/>
            <w:r>
              <w:rPr>
                <w:b w:val="0"/>
                <w:sz w:val="18"/>
              </w:rPr>
              <w:t>trust score fails on safeguard_bypass</w:t>
            </w:r>
          </w:p>
        </w:tc>
      </w:tr>
      <w:tr>
        <w:tc>
          <w:tcPr>
            <w:tcW w:type="dxa" w:w="5184"/>
            <w:vAlign w:val="center"/>
          </w:tcPr>
          <w:p>
            <w:r/>
            <w:r>
              <w:rPr>
                <w:b w:val="0"/>
                <w:sz w:val="18"/>
              </w:rPr>
              <w:t>[x]</w:t>
            </w:r>
          </w:p>
        </w:tc>
        <w:tc>
          <w:tcPr>
            <w:tcW w:type="dxa" w:w="5184"/>
            <w:vAlign w:val="center"/>
          </w:tcPr>
          <w:p>
            <w:r/>
            <w:r>
              <w:rPr>
                <w:b w:val="0"/>
                <w:sz w:val="18"/>
              </w:rPr>
              <w:t>commit denied when audit token missing</w:t>
            </w:r>
          </w:p>
        </w:tc>
      </w:tr>
      <w:tr>
        <w:tc>
          <w:tcPr>
            <w:tcW w:type="dxa" w:w="5184"/>
            <w:vAlign w:val="center"/>
          </w:tcPr>
          <w:p>
            <w:r/>
            <w:r>
              <w:rPr>
                <w:b w:val="0"/>
                <w:sz w:val="18"/>
              </w:rPr>
              <w:t>[x]</w:t>
            </w:r>
          </w:p>
        </w:tc>
        <w:tc>
          <w:tcPr>
            <w:tcW w:type="dxa" w:w="5184"/>
            <w:vAlign w:val="center"/>
          </w:tcPr>
          <w:p>
            <w:r/>
            <w:r>
              <w:rPr>
                <w:b w:val="0"/>
                <w:sz w:val="18"/>
              </w:rPr>
              <w:t>commit denied when audit subject hash mismatches candidate state hash</w:t>
            </w:r>
          </w:p>
        </w:tc>
      </w:tr>
      <w:tr>
        <w:tc>
          <w:tcPr>
            <w:tcW w:type="dxa" w:w="5184"/>
            <w:vAlign w:val="center"/>
          </w:tcPr>
          <w:p>
            <w:r/>
            <w:r>
              <w:rPr>
                <w:b w:val="0"/>
                <w:sz w:val="18"/>
              </w:rPr>
              <w:t>[x]</w:t>
            </w:r>
          </w:p>
        </w:tc>
        <w:tc>
          <w:tcPr>
            <w:tcW w:type="dxa" w:w="5184"/>
            <w:vAlign w:val="center"/>
          </w:tcPr>
          <w:p>
            <w:r/>
            <w:r>
              <w:rPr>
                <w:b w:val="0"/>
                <w:sz w:val="18"/>
              </w:rPr>
              <w:t>commit denied when trust score below threshold</w:t>
            </w:r>
          </w:p>
        </w:tc>
      </w:tr>
      <w:tr>
        <w:tc>
          <w:tcPr>
            <w:tcW w:type="dxa" w:w="5184"/>
            <w:vAlign w:val="center"/>
          </w:tcPr>
          <w:p>
            <w:r/>
            <w:r>
              <w:rPr>
                <w:b w:val="0"/>
                <w:sz w:val="18"/>
              </w:rPr>
              <w:t>[x]</w:t>
            </w:r>
          </w:p>
        </w:tc>
        <w:tc>
          <w:tcPr>
            <w:tcW w:type="dxa" w:w="5184"/>
            <w:vAlign w:val="center"/>
          </w:tcPr>
          <w:p>
            <w:r/>
            <w:r>
              <w:rPr>
                <w:b w:val="0"/>
                <w:sz w:val="18"/>
              </w:rPr>
              <w:t>commit allowed when audit token, hash, policy, rollback, memory, thermal, and numeric checks pass</w:t>
            </w:r>
          </w:p>
        </w:tc>
      </w:tr>
      <w:tr>
        <w:tc>
          <w:tcPr>
            <w:tcW w:type="dxa" w:w="5184"/>
            <w:vAlign w:val="center"/>
          </w:tcPr>
          <w:p>
            <w:r/>
            <w:r>
              <w:rPr>
                <w:b w:val="0"/>
                <w:sz w:val="18"/>
              </w:rPr>
              <w:t>[x]</w:t>
            </w:r>
          </w:p>
        </w:tc>
        <w:tc>
          <w:tcPr>
            <w:tcW w:type="dxa" w:w="5184"/>
            <w:vAlign w:val="center"/>
          </w:tcPr>
          <w:p>
            <w:r/>
            <w:r>
              <w:rPr>
                <w:b w:val="0"/>
                <w:sz w:val="18"/>
              </w:rPr>
              <w:t>commit allow asserts seal_state_o</w:t>
            </w:r>
          </w:p>
        </w:tc>
      </w:tr>
      <w:tr>
        <w:tc>
          <w:tcPr>
            <w:tcW w:type="dxa" w:w="5184"/>
            <w:vAlign w:val="center"/>
          </w:tcPr>
          <w:p>
            <w:r/>
            <w:r>
              <w:rPr>
                <w:b w:val="0"/>
                <w:sz w:val="18"/>
              </w:rPr>
              <w:t>[x]</w:t>
            </w:r>
          </w:p>
        </w:tc>
        <w:tc>
          <w:tcPr>
            <w:tcW w:type="dxa" w:w="5184"/>
            <w:vAlign w:val="center"/>
          </w:tcPr>
          <w:p>
            <w:r/>
            <w:r>
              <w:rPr>
                <w:b w:val="0"/>
                <w:sz w:val="18"/>
              </w:rPr>
              <w:t>commit allow asserts seal_branch_o</w:t>
            </w:r>
          </w:p>
        </w:tc>
      </w:tr>
      <w:tr>
        <w:tc>
          <w:tcPr>
            <w:tcW w:type="dxa" w:w="5184"/>
            <w:vAlign w:val="center"/>
          </w:tcPr>
          <w:p>
            <w:r/>
            <w:r>
              <w:rPr>
                <w:b w:val="0"/>
                <w:sz w:val="18"/>
              </w:rPr>
              <w:t>[x]</w:t>
            </w:r>
          </w:p>
        </w:tc>
        <w:tc>
          <w:tcPr>
            <w:tcW w:type="dxa" w:w="5184"/>
            <w:vAlign w:val="center"/>
          </w:tcPr>
          <w:p>
            <w:r/>
            <w:r>
              <w:rPr>
                <w:b w:val="0"/>
                <w:sz w:val="18"/>
              </w:rPr>
              <w:t>ATTEST token emitted after allowed commit</w:t>
            </w:r>
          </w:p>
        </w:tc>
      </w:tr>
      <w:tr>
        <w:tc>
          <w:tcPr>
            <w:tcW w:type="dxa" w:w="5184"/>
            <w:vAlign w:val="center"/>
          </w:tcPr>
          <w:p>
            <w:r/>
            <w:r>
              <w:rPr>
                <w:b w:val="0"/>
                <w:sz w:val="18"/>
              </w:rPr>
              <w:t>[x]</w:t>
            </w:r>
          </w:p>
        </w:tc>
        <w:tc>
          <w:tcPr>
            <w:tcW w:type="dxa" w:w="5184"/>
            <w:vAlign w:val="center"/>
          </w:tcPr>
          <w:p>
            <w:r/>
            <w:r>
              <w:rPr>
                <w:b w:val="0"/>
                <w:sz w:val="18"/>
              </w:rPr>
              <w:t>MINREP emits only allowed claim fields</w:t>
            </w:r>
          </w:p>
        </w:tc>
      </w:tr>
      <w:tr>
        <w:tc>
          <w:tcPr>
            <w:tcW w:type="dxa" w:w="5184"/>
            <w:vAlign w:val="center"/>
          </w:tcPr>
          <w:p>
            <w:r/>
            <w:r>
              <w:rPr>
                <w:b w:val="0"/>
                <w:sz w:val="18"/>
              </w:rPr>
              <w:t>[x]</w:t>
            </w:r>
          </w:p>
        </w:tc>
        <w:tc>
          <w:tcPr>
            <w:tcW w:type="dxa" w:w="5184"/>
            <w:vAlign w:val="center"/>
          </w:tcPr>
          <w:p>
            <w:r/>
            <w:r>
              <w:rPr>
                <w:b w:val="0"/>
                <w:sz w:val="18"/>
              </w:rPr>
              <w:t>MINREP does not expose raw memory/private fields</w:t>
            </w:r>
          </w:p>
        </w:tc>
      </w:tr>
      <w:tr>
        <w:tc>
          <w:tcPr>
            <w:tcW w:type="dxa" w:w="5184"/>
            <w:vAlign w:val="center"/>
          </w:tcPr>
          <w:p>
            <w:r/>
            <w:r>
              <w:rPr>
                <w:b w:val="0"/>
                <w:sz w:val="18"/>
              </w:rPr>
              <w:t>[x]</w:t>
            </w:r>
          </w:p>
        </w:tc>
        <w:tc>
          <w:tcPr>
            <w:tcW w:type="dxa" w:w="5184"/>
            <w:vAlign w:val="center"/>
          </w:tcPr>
          <w:p>
            <w:r/>
            <w:r>
              <w:rPr>
                <w:b w:val="0"/>
                <w:sz w:val="18"/>
              </w:rPr>
              <w:t>Aegis refusal path asserts quarantine on hard tamper</w:t>
            </w:r>
          </w:p>
        </w:tc>
      </w:tr>
    </w:tbl>
    <w:p>
      <w:pPr>
        <w:pStyle w:val="Heading1"/>
      </w:pPr>
      <w:r>
        <w:t>10. Updated Phase 1 Security Exit Criteria - Completed</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Status</w:t>
            </w:r>
          </w:p>
        </w:tc>
        <w:tc>
          <w:tcPr>
            <w:tcW w:type="dxa" w:w="5184"/>
            <w:shd w:fill="D9EAF7"/>
          </w:tcPr>
          <w:p>
            <w:r/>
            <w:r>
              <w:rPr>
                <w:b/>
                <w:sz w:val="18"/>
              </w:rPr>
              <w:t>Item</w:t>
            </w:r>
          </w:p>
        </w:tc>
      </w:tr>
      <w:tr>
        <w:tc>
          <w:tcPr>
            <w:tcW w:type="dxa" w:w="5184"/>
            <w:vAlign w:val="center"/>
          </w:tcPr>
          <w:p>
            <w:r/>
            <w:r>
              <w:rPr>
                <w:b w:val="0"/>
                <w:sz w:val="18"/>
              </w:rPr>
              <w:t>[x]</w:t>
            </w:r>
          </w:p>
        </w:tc>
        <w:tc>
          <w:tcPr>
            <w:tcW w:type="dxa" w:w="5184"/>
            <w:vAlign w:val="center"/>
          </w:tcPr>
          <w:p>
            <w:r/>
            <w:r>
              <w:rPr>
                <w:b w:val="0"/>
                <w:sz w:val="18"/>
              </w:rPr>
              <w:t>RSM COW/allocator/metadata triad exists</w:t>
            </w:r>
          </w:p>
        </w:tc>
      </w:tr>
      <w:tr>
        <w:tc>
          <w:tcPr>
            <w:tcW w:type="dxa" w:w="5184"/>
            <w:vAlign w:val="center"/>
          </w:tcPr>
          <w:p>
            <w:r/>
            <w:r>
              <w:rPr>
                <w:b w:val="0"/>
                <w:sz w:val="18"/>
              </w:rPr>
              <w:t>[x]</w:t>
            </w:r>
          </w:p>
        </w:tc>
        <w:tc>
          <w:tcPr>
            <w:tcW w:type="dxa" w:w="5184"/>
            <w:vAlign w:val="center"/>
          </w:tcPr>
          <w:p>
            <w:r/>
            <w:r>
              <w:rPr>
                <w:b w:val="0"/>
                <w:sz w:val="18"/>
              </w:rPr>
              <w:t>Rollback FSM exists</w:t>
            </w:r>
          </w:p>
        </w:tc>
      </w:tr>
      <w:tr>
        <w:tc>
          <w:tcPr>
            <w:tcW w:type="dxa" w:w="5184"/>
            <w:vAlign w:val="center"/>
          </w:tcPr>
          <w:p>
            <w:r/>
            <w:r>
              <w:rPr>
                <w:b w:val="0"/>
                <w:sz w:val="18"/>
              </w:rPr>
              <w:t>[x]</w:t>
            </w:r>
          </w:p>
        </w:tc>
        <w:tc>
          <w:tcPr>
            <w:tcW w:type="dxa" w:w="5184"/>
            <w:vAlign w:val="center"/>
          </w:tcPr>
          <w:p>
            <w:r/>
            <w:r>
              <w:rPr>
                <w:b w:val="0"/>
                <w:sz w:val="18"/>
              </w:rPr>
              <w:t>Delta Log Engine exists</w:t>
            </w:r>
          </w:p>
        </w:tc>
      </w:tr>
      <w:tr>
        <w:tc>
          <w:tcPr>
            <w:tcW w:type="dxa" w:w="5184"/>
            <w:vAlign w:val="center"/>
          </w:tcPr>
          <w:p>
            <w:r/>
            <w:r>
              <w:rPr>
                <w:b w:val="0"/>
                <w:sz w:val="18"/>
              </w:rPr>
              <w:t>[x]</w:t>
            </w:r>
          </w:p>
        </w:tc>
        <w:tc>
          <w:tcPr>
            <w:tcW w:type="dxa" w:w="5184"/>
            <w:vAlign w:val="center"/>
          </w:tcPr>
          <w:p>
            <w:r/>
            <w:r>
              <w:rPr>
                <w:b w:val="0"/>
                <w:sz w:val="18"/>
              </w:rPr>
              <w:t>Trust/Telemetry Aggregator exists</w:t>
            </w:r>
          </w:p>
        </w:tc>
      </w:tr>
      <w:tr>
        <w:tc>
          <w:tcPr>
            <w:tcW w:type="dxa" w:w="5184"/>
            <w:vAlign w:val="center"/>
          </w:tcPr>
          <w:p>
            <w:r/>
            <w:r>
              <w:rPr>
                <w:b w:val="0"/>
                <w:sz w:val="18"/>
              </w:rPr>
              <w:t>[x]</w:t>
            </w:r>
          </w:p>
        </w:tc>
        <w:tc>
          <w:tcPr>
            <w:tcW w:type="dxa" w:w="5184"/>
            <w:vAlign w:val="center"/>
          </w:tcPr>
          <w:p>
            <w:r/>
            <w:r>
              <w:rPr>
                <w:b w:val="0"/>
                <w:sz w:val="18"/>
              </w:rPr>
              <w:t>Commit Gate exists</w:t>
            </w:r>
          </w:p>
        </w:tc>
      </w:tr>
      <w:tr>
        <w:tc>
          <w:tcPr>
            <w:tcW w:type="dxa" w:w="5184"/>
            <w:vAlign w:val="center"/>
          </w:tcPr>
          <w:p>
            <w:r/>
            <w:r>
              <w:rPr>
                <w:b w:val="0"/>
                <w:sz w:val="18"/>
              </w:rPr>
              <w:t>[x]</w:t>
            </w:r>
          </w:p>
        </w:tc>
        <w:tc>
          <w:tcPr>
            <w:tcW w:type="dxa" w:w="5184"/>
            <w:vAlign w:val="center"/>
          </w:tcPr>
          <w:p>
            <w:r/>
            <w:r>
              <w:rPr>
                <w:b w:val="0"/>
                <w:sz w:val="18"/>
              </w:rPr>
              <w:t>ATTEST token unit exists</w:t>
            </w:r>
          </w:p>
        </w:tc>
      </w:tr>
      <w:tr>
        <w:tc>
          <w:tcPr>
            <w:tcW w:type="dxa" w:w="5184"/>
            <w:vAlign w:val="center"/>
          </w:tcPr>
          <w:p>
            <w:r/>
            <w:r>
              <w:rPr>
                <w:b w:val="0"/>
                <w:sz w:val="18"/>
              </w:rPr>
              <w:t>[x]</w:t>
            </w:r>
          </w:p>
        </w:tc>
        <w:tc>
          <w:tcPr>
            <w:tcW w:type="dxa" w:w="5184"/>
            <w:vAlign w:val="center"/>
          </w:tcPr>
          <w:p>
            <w:r/>
            <w:r>
              <w:rPr>
                <w:b w:val="0"/>
                <w:sz w:val="18"/>
              </w:rPr>
              <w:t>MINREP generator exists</w:t>
            </w:r>
          </w:p>
        </w:tc>
      </w:tr>
      <w:tr>
        <w:tc>
          <w:tcPr>
            <w:tcW w:type="dxa" w:w="5184"/>
            <w:vAlign w:val="center"/>
          </w:tcPr>
          <w:p>
            <w:r/>
            <w:r>
              <w:rPr>
                <w:b w:val="0"/>
                <w:sz w:val="18"/>
              </w:rPr>
              <w:t>[x]</w:t>
            </w:r>
          </w:p>
        </w:tc>
        <w:tc>
          <w:tcPr>
            <w:tcW w:type="dxa" w:w="5184"/>
            <w:vAlign w:val="center"/>
          </w:tcPr>
          <w:p>
            <w:r/>
            <w:r>
              <w:rPr>
                <w:b w:val="0"/>
                <w:sz w:val="18"/>
              </w:rPr>
              <w:t>Aegis Enclave top module exists</w:t>
            </w:r>
          </w:p>
        </w:tc>
      </w:tr>
      <w:tr>
        <w:tc>
          <w:tcPr>
            <w:tcW w:type="dxa" w:w="5184"/>
            <w:vAlign w:val="center"/>
          </w:tcPr>
          <w:p>
            <w:r/>
            <w:r>
              <w:rPr>
                <w:b w:val="0"/>
                <w:sz w:val="18"/>
              </w:rPr>
              <w:t>[x]</w:t>
            </w:r>
          </w:p>
        </w:tc>
        <w:tc>
          <w:tcPr>
            <w:tcW w:type="dxa" w:w="5184"/>
            <w:vAlign w:val="center"/>
          </w:tcPr>
          <w:p>
            <w:r/>
            <w:r>
              <w:rPr>
                <w:b w:val="0"/>
                <w:sz w:val="18"/>
              </w:rPr>
              <w:t>Commit Gate drives RSM seal_i ports</w:t>
            </w:r>
          </w:p>
        </w:tc>
      </w:tr>
      <w:tr>
        <w:tc>
          <w:tcPr>
            <w:tcW w:type="dxa" w:w="5184"/>
            <w:vAlign w:val="center"/>
          </w:tcPr>
          <w:p>
            <w:r/>
            <w:r>
              <w:rPr>
                <w:b w:val="0"/>
                <w:sz w:val="18"/>
              </w:rPr>
              <w:t>[x]</w:t>
            </w:r>
          </w:p>
        </w:tc>
        <w:tc>
          <w:tcPr>
            <w:tcW w:type="dxa" w:w="5184"/>
            <w:vAlign w:val="center"/>
          </w:tcPr>
          <w:p>
            <w:r/>
            <w:r>
              <w:rPr>
                <w:b w:val="0"/>
                <w:sz w:val="18"/>
              </w:rPr>
              <w:t>Missing audit token blocks commit</w:t>
            </w:r>
          </w:p>
        </w:tc>
      </w:tr>
      <w:tr>
        <w:tc>
          <w:tcPr>
            <w:tcW w:type="dxa" w:w="5184"/>
            <w:vAlign w:val="center"/>
          </w:tcPr>
          <w:p>
            <w:r/>
            <w:r>
              <w:rPr>
                <w:b w:val="0"/>
                <w:sz w:val="18"/>
              </w:rPr>
              <w:t>[x]</w:t>
            </w:r>
          </w:p>
        </w:tc>
        <w:tc>
          <w:tcPr>
            <w:tcW w:type="dxa" w:w="5184"/>
            <w:vAlign w:val="center"/>
          </w:tcPr>
          <w:p>
            <w:r/>
            <w:r>
              <w:rPr>
                <w:b w:val="0"/>
                <w:sz w:val="18"/>
              </w:rPr>
              <w:t>Hash mismatch blocks commit</w:t>
            </w:r>
          </w:p>
        </w:tc>
      </w:tr>
      <w:tr>
        <w:tc>
          <w:tcPr>
            <w:tcW w:type="dxa" w:w="5184"/>
            <w:vAlign w:val="center"/>
          </w:tcPr>
          <w:p>
            <w:r/>
            <w:r>
              <w:rPr>
                <w:b w:val="0"/>
                <w:sz w:val="18"/>
              </w:rPr>
              <w:t>[x]</w:t>
            </w:r>
          </w:p>
        </w:tc>
        <w:tc>
          <w:tcPr>
            <w:tcW w:type="dxa" w:w="5184"/>
            <w:vAlign w:val="center"/>
          </w:tcPr>
          <w:p>
            <w:r/>
            <w:r>
              <w:rPr>
                <w:b w:val="0"/>
                <w:sz w:val="18"/>
              </w:rPr>
              <w:t>Hard tamper triggers refuse/quarantine</w:t>
            </w:r>
          </w:p>
        </w:tc>
      </w:tr>
      <w:tr>
        <w:tc>
          <w:tcPr>
            <w:tcW w:type="dxa" w:w="5184"/>
            <w:vAlign w:val="center"/>
          </w:tcPr>
          <w:p>
            <w:r/>
            <w:r>
              <w:rPr>
                <w:b w:val="0"/>
                <w:sz w:val="18"/>
              </w:rPr>
              <w:t>[x]</w:t>
            </w:r>
          </w:p>
        </w:tc>
        <w:tc>
          <w:tcPr>
            <w:tcW w:type="dxa" w:w="5184"/>
            <w:vAlign w:val="center"/>
          </w:tcPr>
          <w:p>
            <w:r/>
            <w:r>
              <w:rPr>
                <w:b w:val="0"/>
                <w:sz w:val="18"/>
              </w:rPr>
              <w:t>Clean commit emits ATTEST token</w:t>
            </w:r>
          </w:p>
        </w:tc>
      </w:tr>
      <w:tr>
        <w:tc>
          <w:tcPr>
            <w:tcW w:type="dxa" w:w="5184"/>
            <w:vAlign w:val="center"/>
          </w:tcPr>
          <w:p>
            <w:r/>
            <w:r>
              <w:rPr>
                <w:b w:val="0"/>
                <w:sz w:val="18"/>
              </w:rPr>
              <w:t>[x]</w:t>
            </w:r>
          </w:p>
        </w:tc>
        <w:tc>
          <w:tcPr>
            <w:tcW w:type="dxa" w:w="5184"/>
            <w:vAlign w:val="center"/>
          </w:tcPr>
          <w:p>
            <w:r/>
            <w:r>
              <w:rPr>
                <w:b w:val="0"/>
                <w:sz w:val="18"/>
              </w:rPr>
              <w:t>MINREP emits privacy-safe minimal report</w:t>
            </w:r>
          </w:p>
        </w:tc>
      </w:tr>
      <w:tr>
        <w:tc>
          <w:tcPr>
            <w:tcW w:type="dxa" w:w="5184"/>
            <w:vAlign w:val="center"/>
          </w:tcPr>
          <w:p>
            <w:r/>
            <w:r>
              <w:rPr>
                <w:b w:val="0"/>
                <w:sz w:val="18"/>
              </w:rPr>
              <w:t>[x]</w:t>
            </w:r>
          </w:p>
        </w:tc>
        <w:tc>
          <w:tcPr>
            <w:tcW w:type="dxa" w:w="5184"/>
            <w:vAlign w:val="center"/>
          </w:tcPr>
          <w:p>
            <w:r/>
            <w:r>
              <w:rPr>
                <w:b w:val="0"/>
                <w:sz w:val="18"/>
              </w:rPr>
              <w:t>Aegis smoke tests pass</w:t>
            </w:r>
          </w:p>
        </w:tc>
      </w:tr>
    </w:tbl>
    <w:p>
      <w:pPr>
        <w:pStyle w:val="Heading1"/>
      </w:pPr>
      <w:r>
        <w:t>11. SystemVerilog Source Listing</w:t>
      </w:r>
    </w:p>
    <w:p>
      <w:r>
        <w:t>The following source modules are included in the companion ZIP. The listings are included here for specification traceability.</w:t>
      </w:r>
    </w:p>
    <w:p>
      <w:pPr>
        <w:pStyle w:val="Heading2"/>
      </w:pPr>
      <w:r>
        <w:t>nvisc_aegis_pkg.sv</w:t>
      </w:r>
    </w:p>
    <w:p>
      <w:pPr>
        <w:pStyle w:val="NoSpacing"/>
      </w:pPr>
      <w:r>
        <w:rPr>
          <w:rFonts w:ascii="Courier New" w:hAnsi="Courier New" w:eastAsia="Courier New"/>
          <w:sz w:val="15"/>
        </w:rPr>
        <w:t>`timescale 1ns / 1ps</w:t>
        <w:br/>
        <w:br/>
        <w:t>package nvisc_aegis_pkg;</w:t>
        <w:br/>
        <w:br/>
        <w:t xml:space="preserve">    parameter int HASH_W  = 128;</w:t>
        <w:br/>
        <w:t xml:space="preserve">    parameter int SCORE_W = 8;</w:t>
        <w:br/>
        <w:t xml:space="preserve">    parameter int TOKEN_ID_W = 32;</w:t>
        <w:br/>
        <w:t xml:space="preserve">    parameter int POLICY_ID_W = 16;</w:t>
        <w:br/>
        <w:br/>
        <w:t xml:space="preserve">    typedef enum logic [2:0] {</w:t>
        <w:br/>
        <w:t xml:space="preserve">        AEGIS_DECISION_NONE       = 3'd0,</w:t>
        <w:br/>
        <w:t xml:space="preserve">        AEGIS_DECISION_ALLOW      = 3'd1,</w:t>
        <w:br/>
        <w:t xml:space="preserve">        AEGIS_DECISION_DENY       = 3'd2,</w:t>
        <w:br/>
        <w:t xml:space="preserve">        AEGIS_DECISION_REFUSE     = 3'd3,</w:t>
        <w:br/>
        <w:t xml:space="preserve">        AEGIS_DECISION_QUARANTINE = 3'd4,</w:t>
        <w:br/>
        <w:t xml:space="preserve">        AEGIS_DECISION_ROLLBACK   = 3'd5</w:t>
        <w:br/>
        <w:t xml:space="preserve">    } nvisc_aegis_decision_e;</w:t>
        <w:br/>
        <w:br/>
        <w:t xml:space="preserve">    typedef struct packed {</w:t>
        <w:br/>
        <w:t xml:space="preserve">        logic        valid;</w:t>
        <w:br/>
        <w:t xml:space="preserve">        logic [31:0] token_id;</w:t>
        <w:br/>
        <w:t xml:space="preserve">        logic [31:0] state_id;</w:t>
        <w:br/>
        <w:t xml:space="preserve">        logic [31:0] branch_id;</w:t>
        <w:br/>
        <w:t xml:space="preserve">        logic [31:0] commit_id;</w:t>
        <w:br/>
        <w:t xml:space="preserve">        logic [15:0] policy_id;</w:t>
        <w:br/>
        <w:t xml:space="preserve">        logic [127:0] subject_hash;</w:t>
        <w:br/>
        <w:t xml:space="preserve">        logic [127:0] telemetry_digest;</w:t>
        <w:br/>
        <w:t xml:space="preserve">        logic [63:0] monotonic_counter;</w:t>
        <w:br/>
        <w:t xml:space="preserve">        logic [127:0] token_mac;</w:t>
        <w:br/>
        <w:t xml:space="preserve">    } nvisc_attest_token_t;</w:t>
        <w:br/>
        <w:br/>
        <w:t xml:space="preserve">    typedef struct packed {</w:t>
        <w:br/>
        <w:t xml:space="preserve">        logic        valid;</w:t>
        <w:br/>
        <w:t xml:space="preserve">        logic [31:0] report_id;</w:t>
        <w:br/>
        <w:t xml:space="preserve">        logic [31:0] session_id;</w:t>
        <w:br/>
        <w:t xml:space="preserve">        logic [7:0]  trust_score_bucket;</w:t>
        <w:br/>
        <w:t xml:space="preserve">        logic        game_binary_verified;</w:t>
        <w:br/>
        <w:t xml:space="preserve">        logic        memory_integrity_verified;</w:t>
        <w:br/>
        <w:t xml:space="preserve">        logic        input_chain_trusted;</w:t>
        <w:br/>
        <w:t xml:space="preserve">        logic        gpu_path_verified;</w:t>
        <w:br/>
        <w:t xml:space="preserve">        logic        rollback_available;</w:t>
        <w:br/>
        <w:t xml:space="preserve">        logic        aegis_active;</w:t>
        <w:br/>
        <w:t xml:space="preserve">        logic        unauthorized_overlay_detected;</w:t>
        <w:br/>
        <w:t xml:space="preserve">        logic        tamper_detected;</w:t>
        <w:br/>
        <w:t xml:space="preserve">        logic [127:0] report_mac;</w:t>
        <w:br/>
        <w:t xml:space="preserve">    } nvisc_minrep_t;</w:t>
        <w:br/>
        <w:br/>
        <w:t>endpackage</w:t>
      </w:r>
    </w:p>
    <w:p>
      <w:pPr>
        <w:pStyle w:val="Heading2"/>
      </w:pPr>
      <w:r>
        <w:t>nvisc_aegis_trust_telemetry_aggregator.sv</w:t>
      </w:r>
    </w:p>
    <w:p>
      <w:pPr>
        <w:pStyle w:val="NoSpacing"/>
      </w:pPr>
      <w:r>
        <w:rPr>
          <w:rFonts w:ascii="Courier New" w:hAnsi="Courier New" w:eastAsia="Courier New"/>
          <w:sz w:val="15"/>
        </w:rPr>
        <w:t>`timescale 1ns / 1ps</w:t>
        <w:br/>
        <w:br/>
        <w:t>import nvisc_aegis_pkg::*;</w:t>
        <w:br/>
        <w:br/>
        <w:t>module nvisc_aegis_trust_telemetry_aggregator #(</w:t>
        <w:br/>
        <w:t xml:space="preserve">    parameter int SCORE_W = 8,</w:t>
        <w:br/>
        <w:t xml:space="preserve">    parameter int DIGEST_W = 128</w:t>
        <w:br/>
        <w:t>)(</w:t>
        <w:br/>
        <w:t xml:space="preserve">    input  logic clk,</w:t>
        <w:br/>
        <w:t xml:space="preserve">    input  logic rst_n,</w:t>
        <w:br/>
        <w:br/>
        <w:t xml:space="preserve">    input  logic memory_hash_ok_i,</w:t>
        <w:br/>
        <w:t xml:space="preserve">    input  logic rsm_integrity_ok_i,</w:t>
        <w:br/>
        <w:t xml:space="preserve">    input  logic branch_lineage_ok_i,</w:t>
        <w:br/>
        <w:t xml:space="preserve">    input  logic io_provenance_ok_i,</w:t>
        <w:br/>
        <w:t xml:space="preserve">    input  logic hid_chain_ok_i,</w:t>
        <w:br/>
        <w:t xml:space="preserve">    input  logic gpu_path_ok_i,</w:t>
        <w:br/>
        <w:t xml:space="preserve">    input  logic thermal_safe_i,</w:t>
        <w:br/>
        <w:t xml:space="preserve">    input  logic voltage_safe_i,</w:t>
        <w:br/>
        <w:t xml:space="preserve">    input  logic route_token_valid_i,</w:t>
        <w:br/>
        <w:t xml:space="preserve">    input  logic rollback_available_i,</w:t>
        <w:br/>
        <w:t xml:space="preserve">    input  logic numeric_integrity_ok_i,</w:t>
        <w:br/>
        <w:t xml:space="preserve">    input  logic tamper_detected_i,</w:t>
        <w:br/>
        <w:t xml:space="preserve">    input  logic safeguard_bypass_i,</w:t>
        <w:br/>
        <w:br/>
        <w:t xml:space="preserve">    output logic [SCORE_W-1:0] trust_score_o,</w:t>
        <w:br/>
        <w:t xml:space="preserve">    output logic trust_pass_o,</w:t>
        <w:br/>
        <w:t xml:space="preserve">    output logic trust_warn_o,</w:t>
        <w:br/>
        <w:t xml:space="preserve">    output logic trust_fail_o,</w:t>
        <w:br/>
        <w:t xml:space="preserve">    output logic [DIGEST_W-1:0] telemetry_digest_o</w:t>
        <w:br/>
        <w:t>);</w:t>
        <w:br/>
        <w:br/>
        <w:t xml:space="preserve">    logic [15:0] score_tmp;</w:t>
        <w:br/>
        <w:t xml:space="preserve">    logic [SCORE_W-1:0] score_c;</w:t>
        <w:br/>
        <w:br/>
        <w:t xml:space="preserve">    always_comb begin</w:t>
        <w:br/>
        <w:t xml:space="preserve">        score_tmp = 16'd255;</w:t>
        <w:br/>
        <w:br/>
        <w:t xml:space="preserve">        if (!memory_hash_ok_i)       score_tmp = score_tmp - 16'd40;</w:t>
        <w:br/>
        <w:t xml:space="preserve">        if (!rsm_integrity_ok_i)     score_tmp = score_tmp - 16'd32;</w:t>
        <w:br/>
        <w:t xml:space="preserve">        if (!branch_lineage_ok_i)    score_tmp = score_tmp - 16'd24;</w:t>
        <w:br/>
        <w:t xml:space="preserve">        if (!io_provenance_ok_i)     score_tmp = score_tmp - 16'd24;</w:t>
        <w:br/>
        <w:t xml:space="preserve">        if (!hid_chain_ok_i)         score_tmp = score_tmp - 16'd16;</w:t>
        <w:br/>
        <w:t xml:space="preserve">        if (!gpu_path_ok_i)          score_tmp = score_tmp - 16'd16;</w:t>
        <w:br/>
        <w:t xml:space="preserve">        if (!thermal_safe_i)         score_tmp = score_tmp - 16'd24;</w:t>
        <w:br/>
        <w:t xml:space="preserve">        if (!voltage_safe_i)         score_tmp = score_tmp - 16'd24;</w:t>
        <w:br/>
        <w:t xml:space="preserve">        if (!route_token_valid_i)    score_tmp = score_tmp - 16'd16;</w:t>
        <w:br/>
        <w:t xml:space="preserve">        if (!rollback_available_i)   score_tmp = score_tmp - 16'd16;</w:t>
        <w:br/>
        <w:t xml:space="preserve">        if (!numeric_integrity_ok_i) score_tmp = score_tmp - 16'd16;</w:t>
        <w:br/>
        <w:br/>
        <w:t xml:space="preserve">        if (tamper_detected_i)       score_tmp = 16'd0;</w:t>
        <w:br/>
        <w:t xml:space="preserve">        if (safeguard_bypass_i)      score_tmp = 16'd0;</w:t>
        <w:br/>
        <w:br/>
        <w:t xml:space="preserve">        if (score_tmp[15]) begin</w:t>
        <w:br/>
        <w:t xml:space="preserve">            score_c = '0;</w:t>
        <w:br/>
        <w:t xml:space="preserve">        end else if (score_tmp &gt; 16'd255) begin</w:t>
        <w:br/>
        <w:t xml:space="preserve">            score_c = 8'd255;</w:t>
        <w:br/>
        <w:t xml:space="preserve">        end else begin</w:t>
        <w:br/>
        <w:t xml:space="preserve">            score_c = score_tmp[SCORE_W-1:0];</w:t>
        <w:br/>
        <w:t xml:space="preserve">        end</w:t>
        <w:br/>
        <w:t xml:space="preserve">    end</w:t>
        <w:br/>
        <w:br/>
        <w:t xml:space="preserve">    always_ff @(posedge clk or negedge rst_n) begin</w:t>
        <w:br/>
        <w:t xml:space="preserve">        if (!rst_n) begin</w:t>
        <w:br/>
        <w:t xml:space="preserve">            trust_score_o &lt;= '0;</w:t>
        <w:br/>
        <w:t xml:space="preserve">        end else begin</w:t>
        <w:br/>
        <w:t xml:space="preserve">            trust_score_o &lt;= score_c;</w:t>
        <w:br/>
        <w:t xml:space="preserve">        end</w:t>
        <w:br/>
        <w:t xml:space="preserve">    end</w:t>
        <w:br/>
        <w:br/>
        <w:t xml:space="preserve">    assign trust_pass_o = trust_score_o &gt;= 8'd220;</w:t>
        <w:br/>
        <w:t xml:space="preserve">    assign trust_warn_o = (trust_score_o &gt;= 8'd160) &amp;&amp; (trust_score_o &lt; 8'd220);</w:t>
        <w:br/>
        <w:t xml:space="preserve">    assign trust_fail_o = trust_score_o &lt; 8'd160;</w:t>
        <w:br/>
        <w:br/>
        <w:t xml:space="preserve">    assign telemetry_digest_o = {</w:t>
        <w:br/>
        <w:t xml:space="preserve">        32'hA3615EED,</w:t>
        <w:br/>
        <w:t xml:space="preserve">        8'(trust_score_o),</w:t>
        <w:br/>
        <w:t xml:space="preserve">        memory_hash_ok_i,</w:t>
        <w:br/>
        <w:t xml:space="preserve">        rsm_integrity_ok_i,</w:t>
        <w:br/>
        <w:t xml:space="preserve">        branch_lineage_ok_i,</w:t>
        <w:br/>
        <w:t xml:space="preserve">        io_provenance_ok_i,</w:t>
        <w:br/>
        <w:t xml:space="preserve">        hid_chain_ok_i,</w:t>
        <w:br/>
        <w:t xml:space="preserve">        gpu_path_ok_i,</w:t>
        <w:br/>
        <w:t xml:space="preserve">        thermal_safe_i,</w:t>
        <w:br/>
        <w:t xml:space="preserve">        voltage_safe_i,</w:t>
        <w:br/>
        <w:t xml:space="preserve">        route_token_valid_i,</w:t>
        <w:br/>
        <w:t xml:space="preserve">        rollback_available_i,</w:t>
        <w:br/>
        <w:t xml:space="preserve">        numeric_integrity_ok_i,</w:t>
        <w:br/>
        <w:t xml:space="preserve">        tamper_detected_i,</w:t>
        <w:br/>
        <w:t xml:space="preserve">        safeguard_bypass_i,</w:t>
        <w:br/>
        <w:t xml:space="preserve">        74'd0</w:t>
        <w:br/>
        <w:t xml:space="preserve">    };</w:t>
        <w:br/>
        <w:br/>
        <w:t>endmodule</w:t>
      </w:r>
    </w:p>
    <w:p>
      <w:pPr>
        <w:pStyle w:val="Heading2"/>
      </w:pPr>
      <w:r>
        <w:t>nvisc_aegis_commit_gate.sv</w:t>
      </w:r>
    </w:p>
    <w:p>
      <w:pPr>
        <w:pStyle w:val="NoSpacing"/>
      </w:pPr>
      <w:r>
        <w:rPr>
          <w:rFonts w:ascii="Courier New" w:hAnsi="Courier New" w:eastAsia="Courier New"/>
          <w:sz w:val="15"/>
        </w:rPr>
        <w:t>`timescale 1ns / 1ps</w:t>
        <w:br/>
        <w:br/>
        <w:t>import nvisc_aegis_pkg::*;</w:t>
        <w:br/>
        <w:br/>
        <w:t>module nvisc_aegis_commit_gate #(</w:t>
        <w:br/>
        <w:t xml:space="preserve">    parameter int HASH_W = 128,</w:t>
        <w:br/>
        <w:t xml:space="preserve">    parameter int SCORE_W = 8,</w:t>
        <w:br/>
        <w:t xml:space="preserve">    parameter logic [SCORE_W-1:0] TRUST_THRESHOLD = 8'd220</w:t>
        <w:br/>
        <w:t>)(</w:t>
        <w:br/>
        <w:t xml:space="preserve">    input  logic clk,</w:t>
        <w:br/>
        <w:t xml:space="preserve">    input  logic rst_n,</w:t>
        <w:br/>
        <w:br/>
        <w:t xml:space="preserve">    input  logic commit_req_i,</w:t>
        <w:br/>
        <w:t xml:space="preserve">    input  logic [31:0] candidate_state_id_i,</w:t>
        <w:br/>
        <w:t xml:space="preserve">    input  logic [31:0] candidate_branch_id_i,</w:t>
        <w:br/>
        <w:t xml:space="preserve">    input  logic [31:0] candidate_commit_id_i,</w:t>
        <w:br/>
        <w:t xml:space="preserve">    input  logic [HASH_W-1:0] candidate_state_hash_i,</w:t>
        <w:br/>
        <w:br/>
        <w:t xml:space="preserve">    input  logic [15:0] policy_id_i,</w:t>
        <w:br/>
        <w:br/>
        <w:t xml:space="preserve">    input  logic audit_token_valid_i,</w:t>
        <w:br/>
        <w:t xml:space="preserve">    input  logic [HASH_W-1:0] audit_token_subject_hash_i,</w:t>
        <w:br/>
        <w:br/>
        <w:t xml:space="preserve">    input  logic [SCORE_W-1:0] trust_score_i,</w:t>
        <w:br/>
        <w:t xml:space="preserve">    input  logic memory_hash_ok_i,</w:t>
        <w:br/>
        <w:t xml:space="preserve">    input  logic rollback_available_i,</w:t>
        <w:br/>
        <w:t xml:space="preserve">    input  logic numeric_integrity_ok_i,</w:t>
        <w:br/>
        <w:t xml:space="preserve">    input  logic thermal_safe_i,</w:t>
        <w:br/>
        <w:t xml:space="preserve">    input  logic tamper_detected_i,</w:t>
        <w:br/>
        <w:t xml:space="preserve">    input  logic safeguard_bypass_i,</w:t>
        <w:br/>
        <w:br/>
        <w:t xml:space="preserve">    output logic commit_allow_o,</w:t>
        <w:br/>
        <w:t xml:space="preserve">    output logic commit_deny_o,</w:t>
        <w:br/>
        <w:t xml:space="preserve">    output logic commit_refuse_o,</w:t>
        <w:br/>
        <w:t xml:space="preserve">    output logic commit_quarantine_o,</w:t>
        <w:br/>
        <w:br/>
        <w:t xml:space="preserve">    output logic seal_state_o,</w:t>
        <w:br/>
        <w:t xml:space="preserve">    output logic [31:0] seal_state_id_o,</w:t>
        <w:br/>
        <w:t xml:space="preserve">    output logic seal_branch_o,</w:t>
        <w:br/>
        <w:t xml:space="preserve">    output logic [31:0] seal_branch_id_o,</w:t>
        <w:br/>
        <w:br/>
        <w:t xml:space="preserve">    output logic attest_req_o,</w:t>
        <w:br/>
        <w:t xml:space="preserve">    output logic [31:0] attest_state_id_o,</w:t>
        <w:br/>
        <w:t xml:space="preserve">    output logic [31:0] attest_branch_id_o,</w:t>
        <w:br/>
        <w:t xml:space="preserve">    output logic [31:0] attest_commit_id_o</w:t>
        <w:br/>
        <w:t>);</w:t>
        <w:br/>
        <w:br/>
        <w:t xml:space="preserve">    logic subject_match;</w:t>
        <w:br/>
        <w:t xml:space="preserve">    logic policy_ok;</w:t>
        <w:br/>
        <w:t xml:space="preserve">    logic trust_ok;</w:t>
        <w:br/>
        <w:t xml:space="preserve">    logic hard_fail;</w:t>
        <w:br/>
        <w:br/>
        <w:t xml:space="preserve">    assign subject_match = (audit_token_subject_hash_i == candidate_state_hash_i);</w:t>
        <w:br/>
        <w:t xml:space="preserve">    assign policy_ok = (policy_id_i != 16'd0);</w:t>
        <w:br/>
        <w:t xml:space="preserve">    assign trust_ok = (trust_score_i &gt;= TRUST_THRESHOLD);</w:t>
        <w:br/>
        <w:t xml:space="preserve">    assign hard_fail = tamper_detected_i || safeguard_bypass_i;</w:t>
        <w:br/>
        <w:br/>
        <w:t xml:space="preserve">    always_comb begin</w:t>
        <w:br/>
        <w:t xml:space="preserve">        commit_allow_o      = 1'b0;</w:t>
        <w:br/>
        <w:t xml:space="preserve">        commit_deny_o       = 1'b0;</w:t>
        <w:br/>
        <w:t xml:space="preserve">        commit_refuse_o     = 1'b0;</w:t>
        <w:br/>
        <w:t xml:space="preserve">        commit_quarantine_o = 1'b0;</w:t>
        <w:br/>
        <w:br/>
        <w:t xml:space="preserve">        seal_state_o     = 1'b0;</w:t>
        <w:br/>
        <w:t xml:space="preserve">        seal_state_id_o  = candidate_state_id_i;</w:t>
        <w:br/>
        <w:t xml:space="preserve">        seal_branch_o    = 1'b0;</w:t>
        <w:br/>
        <w:t xml:space="preserve">        seal_branch_id_o = candidate_branch_id_i;</w:t>
        <w:br/>
        <w:br/>
        <w:t xml:space="preserve">        attest_req_o       = 1'b0;</w:t>
        <w:br/>
        <w:t xml:space="preserve">        attest_state_id_o  = candidate_state_id_i;</w:t>
        <w:br/>
        <w:t xml:space="preserve">        attest_branch_id_o = candidate_branch_id_i;</w:t>
        <w:br/>
        <w:t xml:space="preserve">        attest_commit_id_o = candidate_commit_id_i;</w:t>
        <w:br/>
        <w:br/>
        <w:t xml:space="preserve">        if (commit_req_i) begin</w:t>
        <w:br/>
        <w:t xml:space="preserve">            if (hard_fail) begin</w:t>
        <w:br/>
        <w:t xml:space="preserve">                commit_refuse_o     = 1'b1;</w:t>
        <w:br/>
        <w:t xml:space="preserve">                commit_quarantine_o = 1'b1;</w:t>
        <w:br/>
        <w:t xml:space="preserve">            end else if (</w:t>
        <w:br/>
        <w:t xml:space="preserve">                audit_token_valid_i &amp;&amp;</w:t>
        <w:br/>
        <w:t xml:space="preserve">                subject_match &amp;&amp;</w:t>
        <w:br/>
        <w:t xml:space="preserve">                policy_ok &amp;&amp;</w:t>
        <w:br/>
        <w:t xml:space="preserve">                trust_ok &amp;&amp;</w:t>
        <w:br/>
        <w:t xml:space="preserve">                memory_hash_ok_i &amp;&amp;</w:t>
        <w:br/>
        <w:t xml:space="preserve">                rollback_available_i &amp;&amp;</w:t>
        <w:br/>
        <w:t xml:space="preserve">                numeric_integrity_ok_i &amp;&amp;</w:t>
        <w:br/>
        <w:t xml:space="preserve">                thermal_safe_i</w:t>
        <w:br/>
        <w:t xml:space="preserve">            ) begin</w:t>
        <w:br/>
        <w:t xml:space="preserve">                commit_allow_o = 1'b1;</w:t>
        <w:br/>
        <w:t xml:space="preserve">                seal_state_o   = 1'b1;</w:t>
        <w:br/>
        <w:t xml:space="preserve">                seal_branch_o  = 1'b1;</w:t>
        <w:br/>
        <w:t xml:space="preserve">                attest_req_o   = 1'b1;</w:t>
        <w:br/>
        <w:t xml:space="preserve">            end else begin</w:t>
        <w:br/>
        <w:t xml:space="preserve">                commit_deny_o = 1'b1;</w:t>
        <w:br/>
        <w:t xml:space="preserve">            end</w:t>
        <w:br/>
        <w:t xml:space="preserve">        end</w:t>
        <w:br/>
        <w:t xml:space="preserve">    end</w:t>
        <w:br/>
        <w:br/>
        <w:t>endmodule</w:t>
      </w:r>
    </w:p>
    <w:p>
      <w:pPr>
        <w:pStyle w:val="Heading2"/>
      </w:pPr>
      <w:r>
        <w:t>nvisc_aegis_attest_token_unit.sv</w:t>
      </w:r>
    </w:p>
    <w:p>
      <w:pPr>
        <w:pStyle w:val="NoSpacing"/>
      </w:pPr>
      <w:r>
        <w:rPr>
          <w:rFonts w:ascii="Courier New" w:hAnsi="Courier New" w:eastAsia="Courier New"/>
          <w:sz w:val="15"/>
        </w:rPr>
        <w:t>`timescale 1ns / 1ps</w:t>
        <w:br/>
        <w:br/>
        <w:t>import nvisc_aegis_pkg::*;</w:t>
        <w:br/>
        <w:br/>
        <w:t>module nvisc_aegis_attest_token_unit #(</w:t>
        <w:br/>
        <w:t xml:space="preserve">    parameter int HASH_W = 128,</w:t>
        <w:br/>
        <w:t xml:space="preserve">    parameter int DIGEST_W = 128</w:t>
        <w:br/>
        <w:t>)(</w:t>
        <w:br/>
        <w:t xml:space="preserve">    input  logic clk,</w:t>
        <w:br/>
        <w:t xml:space="preserve">    input  logic rst_n,</w:t>
        <w:br/>
        <w:br/>
        <w:t xml:space="preserve">    input  logic attest_req_i,</w:t>
        <w:br/>
        <w:t xml:space="preserve">    input  logic [31:0] state_id_i,</w:t>
        <w:br/>
        <w:t xml:space="preserve">    input  logic [31:0] branch_id_i,</w:t>
        <w:br/>
        <w:t xml:space="preserve">    input  logic [31:0] commit_id_i,</w:t>
        <w:br/>
        <w:t xml:space="preserve">    input  logic [15:0] policy_id_i,</w:t>
        <w:br/>
        <w:t xml:space="preserve">    input  logic [HASH_W-1:0] subject_hash_i,</w:t>
        <w:br/>
        <w:t xml:space="preserve">    input  logic [DIGEST_W-1:0] telemetry_digest_i,</w:t>
        <w:br/>
        <w:br/>
        <w:t xml:space="preserve">    output logic attest_valid_o,</w:t>
        <w:br/>
        <w:t xml:space="preserve">    output nvisc_attest_token_t attest_token_o</w:t>
        <w:br/>
        <w:t>);</w:t>
        <w:br/>
        <w:br/>
        <w:t xml:space="preserve">    logic [31:0] token_counter_q;</w:t>
        <w:br/>
        <w:t xml:space="preserve">    logic [63:0] monotonic_counter_q;</w:t>
        <w:br/>
        <w:br/>
        <w:t xml:space="preserve">    function automatic [127:0] mix128(</w:t>
        <w:br/>
        <w:t xml:space="preserve">        input [127:0] a,</w:t>
        <w:br/>
        <w:t xml:space="preserve">        input [127:0] b,</w:t>
        <w:br/>
        <w:t xml:space="preserve">        input [63:0] c,</w:t>
        <w:br/>
        <w:t xml:space="preserve">        input [15:0] p</w:t>
        <w:br/>
        <w:t xml:space="preserve">    );</w:t>
        <w:br/>
        <w:t xml:space="preserve">        mix128 = a ^ {b[63:0], b[127:64]} ^ {48'd0, c, p};</w:t>
        <w:br/>
        <w:t xml:space="preserve">    endfunction</w:t>
        <w:br/>
        <w:br/>
        <w:t xml:space="preserve">    always_ff @(posedge clk or negedge rst_n) begin</w:t>
        <w:br/>
        <w:t xml:space="preserve">        if (!rst_n) begin</w:t>
        <w:br/>
        <w:t xml:space="preserve">            token_counter_q &lt;= 32'd0;</w:t>
        <w:br/>
        <w:t xml:space="preserve">            monotonic_counter_q &lt;= 64'd0;</w:t>
        <w:br/>
        <w:t xml:space="preserve">            attest_valid_o &lt;= 1'b0;</w:t>
        <w:br/>
        <w:t xml:space="preserve">            attest_token_o &lt;= '0;</w:t>
        <w:br/>
        <w:t xml:space="preserve">        end else begin</w:t>
        <w:br/>
        <w:t xml:space="preserve">            attest_valid_o &lt;= 1'b0;</w:t>
        <w:br/>
        <w:br/>
        <w:t xml:space="preserve">            if (attest_req_i) begin</w:t>
        <w:br/>
        <w:t xml:space="preserve">                token_counter_q &lt;= token_counter_q + 32'd1;</w:t>
        <w:br/>
        <w:t xml:space="preserve">                monotonic_counter_q &lt;= monotonic_counter_q + 64'd1;</w:t>
        <w:br/>
        <w:br/>
        <w:t xml:space="preserve">                attest_valid_o &lt;= 1'b1;</w:t>
        <w:br/>
        <w:t xml:space="preserve">                attest_token_o.valid &lt;= 1'b1;</w:t>
        <w:br/>
        <w:t xml:space="preserve">                attest_token_o.token_id &lt;= token_counter_q + 32'd1;</w:t>
        <w:br/>
        <w:t xml:space="preserve">                attest_token_o.state_id &lt;= state_id_i;</w:t>
        <w:br/>
        <w:t xml:space="preserve">                attest_token_o.branch_id &lt;= branch_id_i;</w:t>
        <w:br/>
        <w:t xml:space="preserve">                attest_token_o.commit_id &lt;= commit_id_i;</w:t>
        <w:br/>
        <w:t xml:space="preserve">                attest_token_o.policy_id &lt;= policy_id_i;</w:t>
        <w:br/>
        <w:t xml:space="preserve">                attest_token_o.subject_hash &lt;= subject_hash_i;</w:t>
        <w:br/>
        <w:t xml:space="preserve">                attest_token_o.telemetry_digest &lt;= telemetry_digest_i;</w:t>
        <w:br/>
        <w:t xml:space="preserve">                attest_token_o.monotonic_counter &lt;= monotonic_counter_q + 64'd1;</w:t>
        <w:br/>
        <w:t xml:space="preserve">                attest_token_o.token_mac &lt;= mix128(subject_hash_i, telemetry_digest_i, monotonic_counter_q + 64'd1, policy_id_i);</w:t>
        <w:br/>
        <w:t xml:space="preserve">            end</w:t>
        <w:br/>
        <w:t xml:space="preserve">        end</w:t>
        <w:br/>
        <w:t xml:space="preserve">    end</w:t>
        <w:br/>
        <w:br/>
        <w:t>endmodule</w:t>
      </w:r>
    </w:p>
    <w:p>
      <w:pPr>
        <w:pStyle w:val="Heading2"/>
      </w:pPr>
      <w:r>
        <w:t>nvisc_aegis_minrep_generator.sv</w:t>
      </w:r>
    </w:p>
    <w:p>
      <w:pPr>
        <w:pStyle w:val="NoSpacing"/>
      </w:pPr>
      <w:r>
        <w:rPr>
          <w:rFonts w:ascii="Courier New" w:hAnsi="Courier New" w:eastAsia="Courier New"/>
          <w:sz w:val="15"/>
        </w:rPr>
        <w:t>`timescale 1ns / 1ps</w:t>
        <w:br/>
        <w:br/>
        <w:t>import nvisc_aegis_pkg::*;</w:t>
        <w:br/>
        <w:br/>
        <w:t>module nvisc_aegis_minrep_generator #(</w:t>
        <w:br/>
        <w:t xml:space="preserve">    parameter int MAC_W = 128</w:t>
        <w:br/>
        <w:t>)(</w:t>
        <w:br/>
        <w:t xml:space="preserve">    input  logic clk,</w:t>
        <w:br/>
        <w:t xml:space="preserve">    input  logic rst_n,</w:t>
        <w:br/>
        <w:br/>
        <w:t xml:space="preserve">    input  logic minrep_req_i,</w:t>
        <w:br/>
        <w:t xml:space="preserve">    input  logic [31:0] session_id_i,</w:t>
        <w:br/>
        <w:t xml:space="preserve">    input  logic [7:0] trust_score_i,</w:t>
        <w:br/>
        <w:br/>
        <w:t xml:space="preserve">    input  logic game_binary_verified_i,</w:t>
        <w:br/>
        <w:t xml:space="preserve">    input  logic memory_integrity_verified_i,</w:t>
        <w:br/>
        <w:t xml:space="preserve">    input  logic input_chain_trusted_i,</w:t>
        <w:br/>
        <w:t xml:space="preserve">    input  logic gpu_path_verified_i,</w:t>
        <w:br/>
        <w:t xml:space="preserve">    input  logic rollback_available_i,</w:t>
        <w:br/>
        <w:t xml:space="preserve">    input  logic aegis_active_i,</w:t>
        <w:br/>
        <w:t xml:space="preserve">    input  logic unauthorized_overlay_detected_i,</w:t>
        <w:br/>
        <w:t xml:space="preserve">    input  logic tamper_detected_i,</w:t>
        <w:br/>
        <w:br/>
        <w:t xml:space="preserve">    output logic minrep_valid_o,</w:t>
        <w:br/>
        <w:t xml:space="preserve">    output nvisc_minrep_t minrep_o</w:t>
        <w:br/>
        <w:t>);</w:t>
        <w:br/>
        <w:br/>
        <w:t xml:space="preserve">    logic [31:0] report_counter_q;</w:t>
        <w:br/>
        <w:br/>
        <w:t xml:space="preserve">    function automatic [7:0] bucket_score(input logic [7:0] score);</w:t>
        <w:br/>
        <w:t xml:space="preserve">        if (score &gt;= 8'd220) bucket_score = 8'd3;</w:t>
        <w:br/>
        <w:t xml:space="preserve">        else if (score &gt;= 8'd160) bucket_score = 8'd2;</w:t>
        <w:br/>
        <w:t xml:space="preserve">        else if (score &gt;= 8'd80) bucket_score = 8'd1;</w:t>
        <w:br/>
        <w:t xml:space="preserve">        else bucket_score = 8'd0;</w:t>
        <w:br/>
        <w:t xml:space="preserve">    endfunction</w:t>
        <w:br/>
        <w:br/>
        <w:t xml:space="preserve">    always_ff @(posedge clk or negedge rst_n) begin</w:t>
        <w:br/>
        <w:t xml:space="preserve">        if (!rst_n) begin</w:t>
        <w:br/>
        <w:t xml:space="preserve">            report_counter_q &lt;= 32'd0;</w:t>
        <w:br/>
        <w:t xml:space="preserve">            minrep_valid_o &lt;= 1'b0;</w:t>
        <w:br/>
        <w:t xml:space="preserve">            minrep_o &lt;= '0;</w:t>
        <w:br/>
        <w:t xml:space="preserve">        end else begin</w:t>
        <w:br/>
        <w:t xml:space="preserve">            minrep_valid_o &lt;= 1'b0;</w:t>
        <w:br/>
        <w:br/>
        <w:t xml:space="preserve">            if (minrep_req_i) begin</w:t>
        <w:br/>
        <w:t xml:space="preserve">                report_counter_q &lt;= report_counter_q + 32'd1;</w:t>
        <w:br/>
        <w:t xml:space="preserve">                minrep_valid_o &lt;= 1'b1;</w:t>
        <w:br/>
        <w:br/>
        <w:t xml:space="preserve">                minrep_o.valid &lt;= 1'b1;</w:t>
        <w:br/>
        <w:t xml:space="preserve">                minrep_o.report_id &lt;= report_counter_q + 32'd1;</w:t>
        <w:br/>
        <w:t xml:space="preserve">                minrep_o.session_id &lt;= session_id_i;</w:t>
        <w:br/>
        <w:t xml:space="preserve">                minrep_o.trust_score_bucket &lt;= bucket_score(trust_score_i);</w:t>
        <w:br/>
        <w:t xml:space="preserve">                minrep_o.game_binary_verified &lt;= game_binary_verified_i;</w:t>
        <w:br/>
        <w:t xml:space="preserve">                minrep_o.memory_integrity_verified &lt;= memory_integrity_verified_i;</w:t>
        <w:br/>
        <w:t xml:space="preserve">                minrep_o.input_chain_trusted &lt;= input_chain_trusted_i;</w:t>
        <w:br/>
        <w:t xml:space="preserve">                minrep_o.gpu_path_verified &lt;= gpu_path_verified_i;</w:t>
        <w:br/>
        <w:t xml:space="preserve">                minrep_o.rollback_available &lt;= rollback_available_i;</w:t>
        <w:br/>
        <w:t xml:space="preserve">                minrep_o.aegis_active &lt;= aegis_active_i;</w:t>
        <w:br/>
        <w:t xml:space="preserve">                minrep_o.unauthorized_overlay_detected &lt;= unauthorized_overlay_detected_i;</w:t>
        <w:br/>
        <w:t xml:space="preserve">                minrep_o.tamper_detected &lt;= tamper_detected_i;</w:t>
        <w:br/>
        <w:t xml:space="preserve">                minrep_o.report_mac &lt;= {</w:t>
        <w:br/>
        <w:t xml:space="preserve">                    32'hAEE1_5001,</w:t>
        <w:br/>
        <w:t xml:space="preserve">                    session_id_i,</w:t>
        <w:br/>
        <w:t xml:space="preserve">                    report_counter_q,</w:t>
        <w:br/>
        <w:t xml:space="preserve">                    bucket_score(trust_score_i),</w:t>
        <w:br/>
        <w:t xml:space="preserve">                    game_binary_verified_i,</w:t>
        <w:br/>
        <w:t xml:space="preserve">                    memory_integrity_verified_i,</w:t>
        <w:br/>
        <w:t xml:space="preserve">                    input_chain_trusted_i,</w:t>
        <w:br/>
        <w:t xml:space="preserve">                    gpu_path_verified_i,</w:t>
        <w:br/>
        <w:t xml:space="preserve">                    rollback_available_i,</w:t>
        <w:br/>
        <w:t xml:space="preserve">                    aegis_active_i,</w:t>
        <w:br/>
        <w:t xml:space="preserve">                    unauthorized_overlay_detected_i,</w:t>
        <w:br/>
        <w:t xml:space="preserve">                    tamper_detected_i,</w:t>
        <w:br/>
        <w:t xml:space="preserve">                    48'd0</w:t>
        <w:br/>
        <w:t xml:space="preserve">                };</w:t>
        <w:br/>
        <w:t xml:space="preserve">            end</w:t>
        <w:br/>
        <w:t xml:space="preserve">        end</w:t>
        <w:br/>
        <w:t xml:space="preserve">    end</w:t>
        <w:br/>
        <w:br/>
        <w:t>endmodule</w:t>
      </w:r>
    </w:p>
    <w:p>
      <w:pPr>
        <w:pStyle w:val="Heading2"/>
      </w:pPr>
      <w:r>
        <w:t>nvisc_aegis_enclave.sv</w:t>
      </w:r>
    </w:p>
    <w:p>
      <w:pPr>
        <w:pStyle w:val="NoSpacing"/>
      </w:pPr>
      <w:r>
        <w:rPr>
          <w:rFonts w:ascii="Courier New" w:hAnsi="Courier New" w:eastAsia="Courier New"/>
          <w:sz w:val="15"/>
        </w:rPr>
        <w:t>`timescale 1ns / 1ps</w:t>
        <w:br/>
        <w:br/>
        <w:t>import nvisc_aegis_pkg::*;</w:t>
        <w:br/>
        <w:br/>
        <w:t>module nvisc_aegis_enclave #(</w:t>
        <w:br/>
        <w:t xml:space="preserve">    parameter int HASH_W = 128</w:t>
        <w:br/>
        <w:t>)(</w:t>
        <w:br/>
        <w:t xml:space="preserve">    input  logic clk,</w:t>
        <w:br/>
        <w:t xml:space="preserve">    input  logic rst_n,</w:t>
        <w:br/>
        <w:br/>
        <w:t xml:space="preserve">    input  logic commit_req_i,</w:t>
        <w:br/>
        <w:t xml:space="preserve">    input  logic [31:0] candidate_state_id_i,</w:t>
        <w:br/>
        <w:t xml:space="preserve">    input  logic [31:0] candidate_branch_id_i,</w:t>
        <w:br/>
        <w:t xml:space="preserve">    input  logic [31:0] candidate_commit_id_i,</w:t>
        <w:br/>
        <w:t xml:space="preserve">    input  logic [HASH_W-1:0] candidate_state_hash_i,</w:t>
        <w:br/>
        <w:t xml:space="preserve">    input  logic [15:0] policy_id_i,</w:t>
        <w:br/>
        <w:br/>
        <w:t xml:space="preserve">    input  logic audit_token_valid_i,</w:t>
        <w:br/>
        <w:t xml:space="preserve">    input  logic [HASH_W-1:0] audit_token_subject_hash_i,</w:t>
        <w:br/>
        <w:br/>
        <w:t xml:space="preserve">    input  logic memory_hash_ok_i,</w:t>
        <w:br/>
        <w:t xml:space="preserve">    input  logic rsm_integrity_ok_i,</w:t>
        <w:br/>
        <w:t xml:space="preserve">    input  logic branch_lineage_ok_i,</w:t>
        <w:br/>
        <w:t xml:space="preserve">    input  logic io_provenance_ok_i,</w:t>
        <w:br/>
        <w:t xml:space="preserve">    input  logic hid_chain_ok_i,</w:t>
        <w:br/>
        <w:t xml:space="preserve">    input  logic gpu_path_ok_i,</w:t>
        <w:br/>
        <w:t xml:space="preserve">    input  logic thermal_safe_i,</w:t>
        <w:br/>
        <w:t xml:space="preserve">    input  logic voltage_safe_i,</w:t>
        <w:br/>
        <w:t xml:space="preserve">    input  logic route_token_valid_i,</w:t>
        <w:br/>
        <w:t xml:space="preserve">    input  logic rollback_available_i,</w:t>
        <w:br/>
        <w:t xml:space="preserve">    input  logic numeric_integrity_ok_i,</w:t>
        <w:br/>
        <w:t xml:space="preserve">    input  logic tamper_detected_i,</w:t>
        <w:br/>
        <w:t xml:space="preserve">    input  logic safeguard_bypass_i,</w:t>
        <w:br/>
        <w:br/>
        <w:t xml:space="preserve">    input  logic minrep_req_i,</w:t>
        <w:br/>
        <w:t xml:space="preserve">    input  logic [31:0] session_id_i,</w:t>
        <w:br/>
        <w:br/>
        <w:t xml:space="preserve">    output logic commit_allow_o,</w:t>
        <w:br/>
        <w:t xml:space="preserve">    output logic commit_deny_o,</w:t>
        <w:br/>
        <w:t xml:space="preserve">    output logic commit_refuse_o,</w:t>
        <w:br/>
        <w:t xml:space="preserve">    output logic commit_quarantine_o,</w:t>
        <w:br/>
        <w:br/>
        <w:t xml:space="preserve">    output logic seal_state_o,</w:t>
        <w:br/>
        <w:t xml:space="preserve">    output logic [31:0] seal_state_id_o,</w:t>
        <w:br/>
        <w:t xml:space="preserve">    output logic seal_branch_o,</w:t>
        <w:br/>
        <w:t xml:space="preserve">    output logic [31:0] seal_branch_id_o,</w:t>
        <w:br/>
        <w:br/>
        <w:t xml:space="preserve">    output logic attest_valid_o,</w:t>
        <w:br/>
        <w:t xml:space="preserve">    output nvisc_attest_token_t attest_token_o,</w:t>
        <w:br/>
        <w:br/>
        <w:t xml:space="preserve">    output logic minrep_valid_o,</w:t>
        <w:br/>
        <w:t xml:space="preserve">    output nvisc_minrep_t minrep_o,</w:t>
        <w:br/>
        <w:br/>
        <w:t xml:space="preserve">    output logic [7:0] session_trust_score_o</w:t>
        <w:br/>
        <w:t>);</w:t>
        <w:br/>
        <w:br/>
        <w:t xml:space="preserve">    logic trust_pass;</w:t>
        <w:br/>
        <w:t xml:space="preserve">    logic trust_warn;</w:t>
        <w:br/>
        <w:t xml:space="preserve">    logic trust_fail;</w:t>
        <w:br/>
        <w:t xml:space="preserve">    logic [127:0] telemetry_digest;</w:t>
        <w:br/>
        <w:br/>
        <w:t xml:space="preserve">    logic attest_req;</w:t>
        <w:br/>
        <w:t xml:space="preserve">    logic [31:0] attest_state_id;</w:t>
        <w:br/>
        <w:t xml:space="preserve">    logic [31:0] attest_branch_id;</w:t>
        <w:br/>
        <w:t xml:space="preserve">    logic [31:0] attest_commit_id;</w:t>
        <w:br/>
        <w:br/>
        <w:t xml:space="preserve">    nvisc_aegis_trust_telemetry_aggregator u_trust (</w:t>
        <w:br/>
        <w:t xml:space="preserve">        .clk(clk),</w:t>
        <w:br/>
        <w:t xml:space="preserve">        .rst_n(rst_n),</w:t>
        <w:br/>
        <w:t xml:space="preserve">        .memory_hash_ok_i(memory_hash_ok_i),</w:t>
        <w:br/>
        <w:t xml:space="preserve">        .rsm_integrity_ok_i(rsm_integrity_ok_i),</w:t>
        <w:br/>
        <w:t xml:space="preserve">        .branch_lineage_ok_i(branch_lineage_ok_i),</w:t>
        <w:br/>
        <w:t xml:space="preserve">        .io_provenance_ok_i(io_provenance_ok_i),</w:t>
        <w:br/>
        <w:t xml:space="preserve">        .hid_chain_ok_i(hid_chain_ok_i),</w:t>
        <w:br/>
        <w:t xml:space="preserve">        .gpu_path_ok_i(gpu_path_ok_i),</w:t>
        <w:br/>
        <w:t xml:space="preserve">        .thermal_safe_i(thermal_safe_i),</w:t>
        <w:br/>
        <w:t xml:space="preserve">        .voltage_safe_i(voltage_safe_i),</w:t>
        <w:br/>
        <w:t xml:space="preserve">        .route_token_valid_i(route_token_valid_i),</w:t>
        <w:br/>
        <w:t xml:space="preserve">        .rollback_available_i(rollback_available_i),</w:t>
        <w:br/>
        <w:t xml:space="preserve">        .numeric_integrity_ok_i(numeric_integrity_ok_i),</w:t>
        <w:br/>
        <w:t xml:space="preserve">        .tamper_detected_i(tamper_detected_i),</w:t>
        <w:br/>
        <w:t xml:space="preserve">        .safeguard_bypass_i(safeguard_bypass_i),</w:t>
        <w:br/>
        <w:t xml:space="preserve">        .trust_score_o(session_trust_score_o),</w:t>
        <w:br/>
        <w:t xml:space="preserve">        .trust_pass_o(trust_pass),</w:t>
        <w:br/>
        <w:t xml:space="preserve">        .trust_warn_o(trust_warn),</w:t>
        <w:br/>
        <w:t xml:space="preserve">        .trust_fail_o(trust_fail),</w:t>
        <w:br/>
        <w:t xml:space="preserve">        .telemetry_digest_o(telemetry_digest)</w:t>
        <w:br/>
        <w:t xml:space="preserve">    );</w:t>
        <w:br/>
        <w:br/>
        <w:t xml:space="preserve">    nvisc_aegis_commit_gate u_commit_gate (</w:t>
        <w:br/>
        <w:t xml:space="preserve">        .clk(clk),</w:t>
        <w:br/>
        <w:t xml:space="preserve">        .rst_n(rst_n),</w:t>
        <w:br/>
        <w:t xml:space="preserve">        .commit_req_i(commit_req_i),</w:t>
        <w:br/>
        <w:t xml:space="preserve">        .candidate_state_id_i(candidate_state_id_i),</w:t>
        <w:br/>
        <w:t xml:space="preserve">        .candidate_branch_id_i(candidate_branch_id_i),</w:t>
        <w:br/>
        <w:t xml:space="preserve">        .candidate_commit_id_i(candidate_commit_id_i),</w:t>
        <w:br/>
        <w:t xml:space="preserve">        .candidate_state_hash_i(candidate_state_hash_i),</w:t>
        <w:br/>
        <w:t xml:space="preserve">        .policy_id_i(policy_id_i),</w:t>
        <w:br/>
        <w:t xml:space="preserve">        .audit_token_valid_i(audit_token_valid_i),</w:t>
        <w:br/>
        <w:t xml:space="preserve">        .audit_token_subject_hash_i(audit_token_subject_hash_i),</w:t>
        <w:br/>
        <w:t xml:space="preserve">        .trust_score_i(session_trust_score_o),</w:t>
        <w:br/>
        <w:t xml:space="preserve">        .memory_hash_ok_i(memory_hash_ok_i),</w:t>
        <w:br/>
        <w:t xml:space="preserve">        .rollback_available_i(rollback_available_i),</w:t>
        <w:br/>
        <w:t xml:space="preserve">        .numeric_integrity_ok_i(numeric_integrity_ok_i),</w:t>
        <w:br/>
        <w:t xml:space="preserve">        .thermal_safe_i(thermal_safe_i),</w:t>
        <w:br/>
        <w:t xml:space="preserve">        .tamper_detected_i(tamper_detected_i),</w:t>
        <w:br/>
        <w:t xml:space="preserve">        .safeguard_bypass_i(safeguard_bypass_i),</w:t>
        <w:br/>
        <w:t xml:space="preserve">        .commit_allow_o(commit_allow_o),</w:t>
        <w:br/>
        <w:t xml:space="preserve">        .commit_deny_o(commit_deny_o),</w:t>
        <w:br/>
        <w:t xml:space="preserve">        .commit_refuse_o(commit_refuse_o),</w:t>
        <w:br/>
        <w:t xml:space="preserve">        .commit_quarantine_o(commit_quarantine_o),</w:t>
        <w:br/>
        <w:t xml:space="preserve">        .seal_state_o(seal_state_o),</w:t>
        <w:br/>
        <w:t xml:space="preserve">        .seal_state_id_o(seal_state_id_o),</w:t>
        <w:br/>
        <w:t xml:space="preserve">        .seal_branch_o(seal_branch_o),</w:t>
        <w:br/>
        <w:t xml:space="preserve">        .seal_branch_id_o(seal_branch_id_o),</w:t>
        <w:br/>
        <w:t xml:space="preserve">        .attest_req_o(attest_req),</w:t>
        <w:br/>
        <w:t xml:space="preserve">        .attest_state_id_o(attest_state_id),</w:t>
        <w:br/>
        <w:t xml:space="preserve">        .attest_branch_id_o(attest_branch_id),</w:t>
        <w:br/>
        <w:t xml:space="preserve">        .attest_commit_id_o(attest_commit_id)</w:t>
        <w:br/>
        <w:t xml:space="preserve">    );</w:t>
        <w:br/>
        <w:br/>
        <w:t xml:space="preserve">    nvisc_aegis_attest_token_unit u_attest (</w:t>
        <w:br/>
        <w:t xml:space="preserve">        .clk(clk),</w:t>
        <w:br/>
        <w:t xml:space="preserve">        .rst_n(rst_n),</w:t>
        <w:br/>
        <w:t xml:space="preserve">        .attest_req_i(attest_req),</w:t>
        <w:br/>
        <w:t xml:space="preserve">        .state_id_i(attest_state_id),</w:t>
        <w:br/>
        <w:t xml:space="preserve">        .branch_id_i(attest_branch_id),</w:t>
        <w:br/>
        <w:t xml:space="preserve">        .commit_id_i(attest_commit_id),</w:t>
        <w:br/>
        <w:t xml:space="preserve">        .policy_id_i(policy_id_i),</w:t>
        <w:br/>
        <w:t xml:space="preserve">        .subject_hash_i(candidate_state_hash_i),</w:t>
        <w:br/>
        <w:t xml:space="preserve">        .telemetry_digest_i(telemetry_digest),</w:t>
        <w:br/>
        <w:t xml:space="preserve">        .attest_valid_o(attest_valid_o),</w:t>
        <w:br/>
        <w:t xml:space="preserve">        .attest_token_o(attest_token_o)</w:t>
        <w:br/>
        <w:t xml:space="preserve">    );</w:t>
        <w:br/>
        <w:br/>
        <w:t xml:space="preserve">    nvisc_aegis_minrep_generator u_minrep (</w:t>
        <w:br/>
        <w:t xml:space="preserve">        .clk(clk),</w:t>
        <w:br/>
        <w:t xml:space="preserve">        .rst_n(rst_n),</w:t>
        <w:br/>
        <w:t xml:space="preserve">        .minrep_req_i(minrep_req_i),</w:t>
        <w:br/>
        <w:t xml:space="preserve">        .session_id_i(session_id_i),</w:t>
        <w:br/>
        <w:t xml:space="preserve">        .trust_score_i(session_trust_score_o),</w:t>
        <w:br/>
        <w:t xml:space="preserve">        .game_binary_verified_i(memory_hash_ok_i),</w:t>
        <w:br/>
        <w:t xml:space="preserve">        .memory_integrity_verified_i(memory_hash_ok_i),</w:t>
        <w:br/>
        <w:t xml:space="preserve">        .input_chain_trusted_i(io_provenance_ok_i &amp;&amp; hid_chain_ok_i),</w:t>
        <w:br/>
        <w:t xml:space="preserve">        .gpu_path_verified_i(gpu_path_ok_i),</w:t>
        <w:br/>
        <w:t xml:space="preserve">        .rollback_available_i(rollback_available_i),</w:t>
        <w:br/>
        <w:t xml:space="preserve">        .aegis_active_i(1'b1),</w:t>
        <w:br/>
        <w:t xml:space="preserve">        .unauthorized_overlay_detected_i(!gpu_path_ok_i),</w:t>
        <w:br/>
        <w:t xml:space="preserve">        .tamper_detected_i(tamper_detected_i || safeguard_bypass_i),</w:t>
        <w:br/>
        <w:t xml:space="preserve">        .minrep_valid_o(minrep_valid_o),</w:t>
        <w:br/>
        <w:t xml:space="preserve">        .minrep_o(minrep_o)</w:t>
        <w:br/>
        <w:t xml:space="preserve">    );</w:t>
        <w:br/>
        <w:br/>
        <w:t>endmodule</w:t>
      </w:r>
    </w:p>
    <w:p>
      <w:pPr>
        <w:pStyle w:val="Heading2"/>
      </w:pPr>
      <w:r>
        <w:t>tb_nvisc_aegis_enclave.sv</w:t>
      </w:r>
    </w:p>
    <w:p>
      <w:pPr>
        <w:pStyle w:val="NoSpacing"/>
      </w:pPr>
      <w:r>
        <w:rPr>
          <w:rFonts w:ascii="Courier New" w:hAnsi="Courier New" w:eastAsia="Courier New"/>
          <w:sz w:val="15"/>
        </w:rPr>
        <w:t>`timescale 1ns / 1ps</w:t>
        <w:br/>
        <w:br/>
        <w:t>import nvisc_aegis_pkg::*;</w:t>
        <w:br/>
        <w:br/>
        <w:t>module tb_nvisc_aegis_enclave;</w:t>
        <w:br/>
        <w:br/>
        <w:t xml:space="preserve">    logic clk;</w:t>
        <w:br/>
        <w:t xml:space="preserve">    logic rst_n;</w:t>
        <w:br/>
        <w:br/>
        <w:t xml:space="preserve">    logic commit_req;</w:t>
        <w:br/>
        <w:t xml:space="preserve">    logic [31:0] candidate_state_id;</w:t>
        <w:br/>
        <w:t xml:space="preserve">    logic [31:0] candidate_branch_id;</w:t>
        <w:br/>
        <w:t xml:space="preserve">    logic [31:0] candidate_commit_id;</w:t>
        <w:br/>
        <w:t xml:space="preserve">    logic [127:0] candidate_state_hash;</w:t>
        <w:br/>
        <w:t xml:space="preserve">    logic [15:0] policy_id;</w:t>
        <w:br/>
        <w:t xml:space="preserve">    logic audit_token_valid;</w:t>
        <w:br/>
        <w:t xml:space="preserve">    logic [127:0] audit_token_subject_hash;</w:t>
        <w:br/>
        <w:br/>
        <w:t xml:space="preserve">    logic memory_hash_ok;</w:t>
        <w:br/>
        <w:t xml:space="preserve">    logic rsm_integrity_ok;</w:t>
        <w:br/>
        <w:t xml:space="preserve">    logic branch_lineage_ok;</w:t>
        <w:br/>
        <w:t xml:space="preserve">    logic io_provenance_ok;</w:t>
        <w:br/>
        <w:t xml:space="preserve">    logic hid_chain_ok;</w:t>
        <w:br/>
        <w:t xml:space="preserve">    logic gpu_path_ok;</w:t>
        <w:br/>
        <w:t xml:space="preserve">    logic thermal_safe;</w:t>
        <w:br/>
        <w:t xml:space="preserve">    logic voltage_safe;</w:t>
        <w:br/>
        <w:t xml:space="preserve">    logic route_token_valid;</w:t>
        <w:br/>
        <w:t xml:space="preserve">    logic rollback_available;</w:t>
        <w:br/>
        <w:t xml:space="preserve">    logic numeric_integrity_ok;</w:t>
        <w:br/>
        <w:t xml:space="preserve">    logic tamper_detected;</w:t>
        <w:br/>
        <w:t xml:space="preserve">    logic safeguard_bypass;</w:t>
        <w:br/>
        <w:br/>
        <w:t xml:space="preserve">    logic minrep_req;</w:t>
        <w:br/>
        <w:t xml:space="preserve">    logic [31:0] session_id;</w:t>
        <w:br/>
        <w:br/>
        <w:t xml:space="preserve">    logic commit_allow;</w:t>
        <w:br/>
        <w:t xml:space="preserve">    logic commit_deny;</w:t>
        <w:br/>
        <w:t xml:space="preserve">    logic commit_refuse;</w:t>
        <w:br/>
        <w:t xml:space="preserve">    logic commit_quarantine;</w:t>
        <w:br/>
        <w:t xml:space="preserve">    logic seal_state;</w:t>
        <w:br/>
        <w:t xml:space="preserve">    logic [31:0] seal_state_id;</w:t>
        <w:br/>
        <w:t xml:space="preserve">    logic seal_branch;</w:t>
        <w:br/>
        <w:t xml:space="preserve">    logic [31:0] seal_branch_id;</w:t>
        <w:br/>
        <w:t xml:space="preserve">    logic attest_valid;</w:t>
        <w:br/>
        <w:t xml:space="preserve">    nvisc_attest_token_t attest_token;</w:t>
        <w:br/>
        <w:t xml:space="preserve">    logic minrep_valid;</w:t>
        <w:br/>
        <w:t xml:space="preserve">    nvisc_minrep_t minrep;</w:t>
        <w:br/>
        <w:t xml:space="preserve">    logic [7:0] session_trust_score;</w:t>
        <w:br/>
        <w:br/>
        <w:t xml:space="preserve">    nvisc_aegis_enclave dut (</w:t>
        <w:br/>
        <w:t xml:space="preserve">        .clk(clk), .rst_n(rst_n),</w:t>
        <w:br/>
        <w:t xml:space="preserve">        .commit_req_i(commit_req),</w:t>
        <w:br/>
        <w:t xml:space="preserve">        .candidate_state_id_i(candidate_state_id),</w:t>
        <w:br/>
        <w:t xml:space="preserve">        .candidate_branch_id_i(candidate_branch_id),</w:t>
        <w:br/>
        <w:t xml:space="preserve">        .candidate_commit_id_i(candidate_commit_id),</w:t>
        <w:br/>
        <w:t xml:space="preserve">        .candidate_state_hash_i(candidate_state_hash),</w:t>
        <w:br/>
        <w:t xml:space="preserve">        .policy_id_i(policy_id),</w:t>
        <w:br/>
        <w:t xml:space="preserve">        .audit_token_valid_i(audit_token_valid),</w:t>
        <w:br/>
        <w:t xml:space="preserve">        .audit_token_subject_hash_i(audit_token_subject_hash),</w:t>
        <w:br/>
        <w:t xml:space="preserve">        .memory_hash_ok_i(memory_hash_ok),</w:t>
        <w:br/>
        <w:t xml:space="preserve">        .rsm_integrity_ok_i(rsm_integrity_ok),</w:t>
        <w:br/>
        <w:t xml:space="preserve">        .branch_lineage_ok_i(branch_lineage_ok),</w:t>
        <w:br/>
        <w:t xml:space="preserve">        .io_provenance_ok_i(io_provenance_ok),</w:t>
        <w:br/>
        <w:t xml:space="preserve">        .hid_chain_ok_i(hid_chain_ok),</w:t>
        <w:br/>
        <w:t xml:space="preserve">        .gpu_path_ok_i(gpu_path_ok),</w:t>
        <w:br/>
        <w:t xml:space="preserve">        .thermal_safe_i(thermal_safe),</w:t>
        <w:br/>
        <w:t xml:space="preserve">        .voltage_safe_i(voltage_safe),</w:t>
        <w:br/>
        <w:t xml:space="preserve">        .route_token_valid_i(route_token_valid),</w:t>
        <w:br/>
        <w:t xml:space="preserve">        .rollback_available_i(rollback_available),</w:t>
        <w:br/>
        <w:t xml:space="preserve">        .numeric_integrity_ok_i(numeric_integrity_ok),</w:t>
        <w:br/>
        <w:t xml:space="preserve">        .tamper_detected_i(tamper_detected),</w:t>
        <w:br/>
        <w:t xml:space="preserve">        .safeguard_bypass_i(safeguard_bypass),</w:t>
        <w:br/>
        <w:t xml:space="preserve">        .minrep_req_i(minrep_req),</w:t>
        <w:br/>
        <w:t xml:space="preserve">        .session_id_i(session_id),</w:t>
        <w:br/>
        <w:t xml:space="preserve">        .commit_allow_o(commit_allow),</w:t>
        <w:br/>
        <w:t xml:space="preserve">        .commit_deny_o(commit_deny),</w:t>
        <w:br/>
        <w:t xml:space="preserve">        .commit_refuse_o(commit_refuse),</w:t>
        <w:br/>
        <w:t xml:space="preserve">        .commit_quarantine_o(commit_quarantine),</w:t>
        <w:br/>
        <w:t xml:space="preserve">        .seal_state_o(seal_state),</w:t>
        <w:br/>
        <w:t xml:space="preserve">        .seal_state_id_o(seal_state_id),</w:t>
        <w:br/>
        <w:t xml:space="preserve">        .seal_branch_o(seal_branch),</w:t>
        <w:br/>
        <w:t xml:space="preserve">        .seal_branch_id_o(seal_branch_id),</w:t>
        <w:br/>
        <w:t xml:space="preserve">        .attest_valid_o(attest_valid),</w:t>
        <w:br/>
        <w:t xml:space="preserve">        .attest_token_o(attest_token),</w:t>
        <w:br/>
        <w:t xml:space="preserve">        .minrep_valid_o(minrep_valid),</w:t>
        <w:br/>
        <w:t xml:space="preserve">        .minrep_o(minrep),</w:t>
        <w:br/>
        <w:t xml:space="preserve">        .session_trust_score_o(session_trust_score)</w:t>
        <w:br/>
        <w:t xml:space="preserve">    );</w:t>
        <w:br/>
        <w:br/>
        <w:t xml:space="preserve">    always #5 clk = ~clk;</w:t>
        <w:br/>
        <w:br/>
        <w:t xml:space="preserve">    task set_clean_inputs;</w:t>
        <w:br/>
        <w:t xml:space="preserve">        begin</w:t>
        <w:br/>
        <w:t xml:space="preserve">            memory_hash_ok = 1'b1;</w:t>
        <w:br/>
        <w:t xml:space="preserve">            rsm_integrity_ok = 1'b1;</w:t>
        <w:br/>
        <w:t xml:space="preserve">            branch_lineage_ok = 1'b1;</w:t>
        <w:br/>
        <w:t xml:space="preserve">            io_provenance_ok = 1'b1;</w:t>
        <w:br/>
        <w:t xml:space="preserve">            hid_chain_ok = 1'b1;</w:t>
        <w:br/>
        <w:t xml:space="preserve">            gpu_path_ok = 1'b1;</w:t>
        <w:br/>
        <w:t xml:space="preserve">            thermal_safe = 1'b1;</w:t>
        <w:br/>
        <w:t xml:space="preserve">            voltage_safe = 1'b1;</w:t>
        <w:br/>
        <w:t xml:space="preserve">            route_token_valid = 1'b1;</w:t>
        <w:br/>
        <w:t xml:space="preserve">            rollback_available = 1'b1;</w:t>
        <w:br/>
        <w:t xml:space="preserve">            numeric_integrity_ok = 1'b1;</w:t>
        <w:br/>
        <w:t xml:space="preserve">            tamper_detected = 1'b0;</w:t>
        <w:br/>
        <w:t xml:space="preserve">            safeguard_bypass = 1'b0;</w:t>
        <w:br/>
        <w:t xml:space="preserve">            audit_token_valid = 1'b1;</w:t>
        <w:br/>
        <w:t xml:space="preserve">            audit_token_subject_hash = candidate_state_hash;</w:t>
        <w:br/>
        <w:t xml:space="preserve">            policy_id = 16'd1;</w:t>
        <w:br/>
        <w:t xml:space="preserve">        end</w:t>
        <w:br/>
        <w:t xml:space="preserve">    endtask</w:t>
        <w:br/>
        <w:br/>
        <w:t xml:space="preserve">    initial begin</w:t>
        <w:br/>
        <w:t xml:space="preserve">        clk = 1'b0;</w:t>
        <w:br/>
        <w:t xml:space="preserve">        rst_n = 1'b0;</w:t>
        <w:br/>
        <w:t xml:space="preserve">        commit_req = 1'b0;</w:t>
        <w:br/>
        <w:t xml:space="preserve">        minrep_req = 1'b0;</w:t>
        <w:br/>
        <w:t xml:space="preserve">        session_id = 32'h1234_5678;</w:t>
        <w:br/>
        <w:t xml:space="preserve">        candidate_state_id = 32'd11;</w:t>
        <w:br/>
        <w:t xml:space="preserve">        candidate_branch_id = 32'd2;</w:t>
        <w:br/>
        <w:t xml:space="preserve">        candidate_commit_id = 32'd5;</w:t>
        <w:br/>
        <w:t xml:space="preserve">        candidate_state_hash = 128'hA5A5_0000_1111_2222_3333_4444_5555_6666;</w:t>
        <w:br/>
        <w:t xml:space="preserve">        set_clean_inputs();</w:t>
        <w:br/>
        <w:br/>
        <w:t xml:space="preserve">        repeat (3) @(posedge clk);</w:t>
        <w:br/>
        <w:t xml:space="preserve">        rst_n = 1'b1;</w:t>
        <w:br/>
        <w:t xml:space="preserve">        repeat (3) @(posedge clk);</w:t>
        <w:br/>
        <w:br/>
        <w:t xml:space="preserve">        // trust score passes when all telemetry inputs are clean</w:t>
        <w:br/>
        <w:t xml:space="preserve">        assert(session_trust_score &gt;= 8'd220) else $fatal("clean trust score did not pass");</w:t>
        <w:br/>
        <w:br/>
        <w:t xml:space="preserve">        // trust score fails on tamper_detected</w:t>
        <w:br/>
        <w:t xml:space="preserve">        tamper_detected = 1'b1;</w:t>
        <w:br/>
        <w:t xml:space="preserve">        @(posedge clk); @(posedge clk);</w:t>
        <w:br/>
        <w:t xml:space="preserve">        assert(session_trust_score == 8'd0) else $fatal("tamper did not zero trust score");</w:t>
        <w:br/>
        <w:t xml:space="preserve">        tamper_detected = 1'b0;</w:t>
        <w:br/>
        <w:t xml:space="preserve">        repeat (2) @(posedge clk);</w:t>
        <w:br/>
        <w:br/>
        <w:t xml:space="preserve">        // trust score fails on safeguard_bypass</w:t>
        <w:br/>
        <w:t xml:space="preserve">        safeguard_bypass = 1'b1;</w:t>
        <w:br/>
        <w:t xml:space="preserve">        @(posedge clk); @(posedge clk);</w:t>
        <w:br/>
        <w:t xml:space="preserve">        assert(session_trust_score == 8'd0) else $fatal("safeguard bypass did not zero trust score");</w:t>
        <w:br/>
        <w:t xml:space="preserve">        safeguard_bypass = 1'b0;</w:t>
        <w:br/>
        <w:t xml:space="preserve">        repeat (2) @(posedge clk);</w:t>
        <w:br/>
        <w:br/>
        <w:t xml:space="preserve">        // commit denied when audit token missing</w:t>
        <w:br/>
        <w:t xml:space="preserve">        audit_token_valid = 1'b0;</w:t>
        <w:br/>
        <w:t xml:space="preserve">        commit_req = 1'b1;</w:t>
        <w:br/>
        <w:t xml:space="preserve">        #1;</w:t>
        <w:br/>
        <w:t xml:space="preserve">        assert(commit_deny &amp;&amp; !commit_allow) else $fatal("missing audit token did not deny commit");</w:t>
        <w:br/>
        <w:t xml:space="preserve">        commit_req = 1'b0;</w:t>
        <w:br/>
        <w:t xml:space="preserve">        audit_token_valid = 1'b1;</w:t>
        <w:br/>
        <w:br/>
        <w:t xml:space="preserve">        // commit denied when audit subject hash mismatches candidate state hash</w:t>
        <w:br/>
        <w:t xml:space="preserve">        audit_token_subject_hash = 128'hDEAD_BEEF;</w:t>
        <w:br/>
        <w:t xml:space="preserve">        commit_req = 1'b1;</w:t>
        <w:br/>
        <w:t xml:space="preserve">        #1;</w:t>
        <w:br/>
        <w:t xml:space="preserve">        assert(commit_deny &amp;&amp; !commit_allow) else $fatal("hash mismatch did not deny commit");</w:t>
        <w:br/>
        <w:t xml:space="preserve">        commit_req = 1'b0;</w:t>
        <w:br/>
        <w:t xml:space="preserve">        audit_token_subject_hash = candidate_state_hash;</w:t>
        <w:br/>
        <w:br/>
        <w:t xml:space="preserve">        // commit denied when trust score below threshold</w:t>
        <w:br/>
        <w:t xml:space="preserve">        thermal_safe = 1'b0;</w:t>
        <w:br/>
        <w:t xml:space="preserve">        voltage_safe = 1'b0;</w:t>
        <w:br/>
        <w:t xml:space="preserve">        io_provenance_ok = 1'b0;</w:t>
        <w:br/>
        <w:t xml:space="preserve">        repeat (2) @(posedge clk);</w:t>
        <w:br/>
        <w:t xml:space="preserve">        commit_req = 1'b1;</w:t>
        <w:br/>
        <w:t xml:space="preserve">        #1;</w:t>
        <w:br/>
        <w:t xml:space="preserve">        assert(commit_deny &amp;&amp; !commit_allow) else $fatal("low trust did not deny commit");</w:t>
        <w:br/>
        <w:t xml:space="preserve">        commit_req = 1'b0;</w:t>
        <w:br/>
        <w:t xml:space="preserve">        set_clean_inputs();</w:t>
        <w:br/>
        <w:t xml:space="preserve">        repeat (2) @(posedge clk);</w:t>
        <w:br/>
        <w:br/>
        <w:t xml:space="preserve">        // commit allowed when all checks pass, seals asserted, ATTEST emitted</w:t>
        <w:br/>
        <w:t xml:space="preserve">        commit_req = 1'b1;</w:t>
        <w:br/>
        <w:t xml:space="preserve">        #1;</w:t>
        <w:br/>
        <w:t xml:space="preserve">        assert(commit_allow &amp;&amp; seal_state &amp;&amp; seal_branch) else $fatal("clean commit not allowed/sealed");</w:t>
        <w:br/>
        <w:t xml:space="preserve">        @(posedge clk);</w:t>
        <w:br/>
        <w:t xml:space="preserve">        commit_req = 1'b0;</w:t>
        <w:br/>
        <w:t xml:space="preserve">        @(posedge clk);</w:t>
        <w:br/>
        <w:t xml:space="preserve">        assert(attest_valid) else $fatal("ATTEST not emitted after allowed commit");</w:t>
        <w:br/>
        <w:t xml:space="preserve">        assert(attest_token.valid) else $fatal("ATTEST token invalid");</w:t>
        <w:br/>
        <w:br/>
        <w:t xml:space="preserve">        // MINREP emits only allowed claims and no raw memory/private fields exist in interface</w:t>
        <w:br/>
        <w:t xml:space="preserve">        minrep_req = 1'b1;</w:t>
        <w:br/>
        <w:t xml:space="preserve">        @(posedge clk);</w:t>
        <w:br/>
        <w:t xml:space="preserve">        minrep_req = 1'b0;</w:t>
        <w:br/>
        <w:t xml:space="preserve">        @(posedge clk);</w:t>
        <w:br/>
        <w:t xml:space="preserve">        assert(minrep_valid) else $fatal("MINREP not emitted");</w:t>
        <w:br/>
        <w:t xml:space="preserve">        assert(minrep.valid) else $fatal("MINREP invalid");</w:t>
        <w:br/>
        <w:t xml:space="preserve">        assert(minrep.memory_integrity_verified) else $fatal("MINREP missing allowed memory claim");</w:t>
        <w:br/>
        <w:br/>
        <w:t xml:space="preserve">        // Aegis refusal path asserts quarantine on hard tamper</w:t>
        <w:br/>
        <w:t xml:space="preserve">        tamper_detected = 1'b1;</w:t>
        <w:br/>
        <w:t xml:space="preserve">        commit_req = 1'b1;</w:t>
        <w:br/>
        <w:t xml:space="preserve">        #1;</w:t>
        <w:br/>
        <w:t xml:space="preserve">        assert(commit_refuse &amp;&amp; commit_quarantine) else $fatal("hard tamper did not refuse/quarantine");</w:t>
        <w:br/>
        <w:t xml:space="preserve">        commit_req = 1'b0;</w:t>
        <w:br/>
        <w:t xml:space="preserve">        tamper_detected = 1'b0;</w:t>
        <w:br/>
        <w:br/>
        <w:t xml:space="preserve">        $display("Aegis Phase 1 smoke tests passed.");</w:t>
        <w:br/>
        <w:t xml:space="preserve">        $finish;</w:t>
        <w:br/>
        <w:t xml:space="preserve">    end</w:t>
        <w:br/>
        <w:br/>
        <w:t>endmodule</w:t>
      </w:r>
    </w:p>
    <w:p>
      <w:pPr>
        <w:pStyle w:val="Heading1"/>
      </w:pPr>
      <w:r>
        <w:t>12. Final Hardware Rule</w:t>
      </w:r>
    </w:p>
    <w:p>
      <w:r>
        <w:t>A branch may exist speculatively, but it cannot become trusted committed state until Aegis verifies the state, telemetry, policy, provenance, rollback safety, numeric integrity, and absence of safeguard-circumvention events.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