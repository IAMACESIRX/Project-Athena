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Nexus-V Phase 0 SystemVerilog RTL Modules</w:t>
      </w:r>
    </w:p>
    <w:p>
      <w:pPr>
        <w:jc w:val="center"/>
      </w:pPr>
      <w:r>
        <w:rPr>
          <w:i/>
          <w:sz w:val="22"/>
        </w:rPr>
        <w:t>NVISC Register File, ALU Slice, State Token Interface, Route MUX Node, and Rhombic-Dodeca Router v0</w:t>
      </w:r>
    </w:p>
    <w:p>
      <w:r>
        <w:t>Status: implementation seed documentation for Phase 0 RTL smoke tests and the next route-fabric module step. This document turns the Nexus-V RTL microarchitecture direction into concrete SystemVerilog module boundaries and starter code.</w:t>
      </w:r>
    </w:p>
    <w:p>
      <w:pPr>
        <w:pStyle w:val="Heading1"/>
      </w:pPr>
      <w:r>
        <w:t>1. Purpose and Phase 0 Scope</w:t>
      </w:r>
    </w:p>
    <w:p>
      <w:r>
        <w:t>Phase 0 creates a minimal synthesizable SystemVerilog seed for Nexus-V. It is not the complete NVISC processor; it is the smallest hardware substrate that proves the register banks, ALU slice, state-token register, and first 3D route-fabric abstractions can exist as RTL.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</w:tcPr>
          <w:p>
            <w:pPr/>
            <w:r>
              <w:rPr>
                <w:b/>
                <w:sz w:val="17"/>
              </w:rPr>
              <w:t>Track</w:t>
            </w:r>
          </w:p>
        </w:tc>
        <w:tc>
          <w:tcPr>
            <w:tcW w:type="dxa" w:w="3456"/>
            <w:vAlign w:val="top"/>
          </w:tcPr>
          <w:p>
            <w:pPr/>
            <w:r>
              <w:rPr>
                <w:b/>
                <w:sz w:val="17"/>
              </w:rPr>
              <w:t>Phase 0 hardware deliverable</w:t>
            </w:r>
          </w:p>
        </w:tc>
        <w:tc>
          <w:tcPr>
            <w:tcW w:type="dxa" w:w="3456"/>
            <w:vAlign w:val="top"/>
          </w:tcPr>
          <w:p>
            <w:pPr/>
            <w:r>
              <w:rPr>
                <w:b/>
                <w:sz w:val="17"/>
              </w:rPr>
              <w:t>Reason</w:t>
            </w:r>
          </w:p>
        </w:tc>
      </w:tr>
      <w:tr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NVISC register file</w:t>
            </w:r>
          </w:p>
        </w:tc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Register arrays for r/f/d/m/t/s/p/c classes</w:t>
            </w:r>
          </w:p>
        </w:tc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Preserves the unique NVISC register model, including state and tensor handles.</w:t>
            </w:r>
          </w:p>
        </w:tc>
      </w:tr>
      <w:tr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ALU slice</w:t>
            </w:r>
          </w:p>
        </w:tc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Basic integer and MVL operations</w:t>
            </w:r>
          </w:p>
        </w:tc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Provides smoke-test arithmetic and first Volumetric ALU slice.</w:t>
            </w:r>
          </w:p>
        </w:tc>
      </w:tr>
      <w:tr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State token interface</w:t>
            </w:r>
          </w:p>
        </w:tc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Branch/state/commit/topology/thermal identity register</w:t>
            </w:r>
          </w:p>
        </w:tc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Provides hardware identity for versioned state and future RSM linkage.</w:t>
            </w:r>
          </w:p>
        </w:tc>
      </w:tr>
      <w:tr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Route MUX node</w:t>
            </w:r>
          </w:p>
        </w:tc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Parameterized local/face/edge/vertex/Z source mux</w:t>
            </w:r>
          </w:p>
        </w:tc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First physical seed of 3D route data movement.</w:t>
            </w:r>
          </w:p>
        </w:tc>
      </w:tr>
      <w:tr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Rhombic-dodeca router v0</w:t>
            </w:r>
          </w:p>
        </w:tc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Table/metadata-driven route-token issuer</w:t>
            </w:r>
          </w:p>
        </w:tc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Functional placeholder for future polyhedral routing hardware.</w:t>
            </w:r>
          </w:p>
        </w:tc>
      </w:tr>
    </w:tbl>
    <w:p>
      <w:pPr>
        <w:pStyle w:val="Heading1"/>
      </w:pPr>
      <w:r>
        <w:t>2. File Layout</w:t>
      </w:r>
    </w:p>
    <w:p>
      <w:pPr>
        <w:pStyle w:val="CodeBlock"/>
        <w:shd w:fill="F3F6F8"/>
      </w:pPr>
      <w:r>
        <w:t>nexus_v_phase0/</w:t>
      </w:r>
    </w:p>
    <w:p>
      <w:pPr>
        <w:pStyle w:val="CodeBlock"/>
        <w:shd w:fill="F3F6F8"/>
      </w:pPr>
      <w:r>
        <w:t>├─ rtl/</w:t>
      </w:r>
    </w:p>
    <w:p>
      <w:pPr>
        <w:pStyle w:val="CodeBlock"/>
        <w:shd w:fill="F3F6F8"/>
      </w:pPr>
      <w:r>
        <w:t>│  ├─ nvisc_pkg.sv</w:t>
      </w:r>
    </w:p>
    <w:p>
      <w:pPr>
        <w:pStyle w:val="CodeBlock"/>
        <w:shd w:fill="F3F6F8"/>
      </w:pPr>
      <w:r>
        <w:t>│  ├─ nvisc_regfile.sv</w:t>
      </w:r>
    </w:p>
    <w:p>
      <w:pPr>
        <w:pStyle w:val="CodeBlock"/>
        <w:shd w:fill="F3F6F8"/>
      </w:pPr>
      <w:r>
        <w:t>│  ├─ nvisc_alu_slice.sv</w:t>
      </w:r>
    </w:p>
    <w:p>
      <w:pPr>
        <w:pStyle w:val="CodeBlock"/>
        <w:shd w:fill="F3F6F8"/>
      </w:pPr>
      <w:r>
        <w:t>│  ├─ nvisc_state_token_if.sv</w:t>
      </w:r>
    </w:p>
    <w:p>
      <w:pPr>
        <w:pStyle w:val="CodeBlock"/>
        <w:shd w:fill="F3F6F8"/>
      </w:pPr>
      <w:r>
        <w:t>│  ├─ nvisc_route_mux_node.sv</w:t>
      </w:r>
    </w:p>
    <w:p>
      <w:pPr>
        <w:pStyle w:val="CodeBlock"/>
        <w:shd w:fill="F3F6F8"/>
      </w:pPr>
      <w:r>
        <w:t>│  ├─ nvisc_rhombic_dodeca_router_v0.sv</w:t>
      </w:r>
    </w:p>
    <w:p>
      <w:pPr>
        <w:pStyle w:val="CodeBlock"/>
        <w:shd w:fill="F3F6F8"/>
      </w:pPr>
      <w:r>
        <w:t>│  └─ nexus_v_phase0_core.sv</w:t>
      </w:r>
    </w:p>
    <w:p>
      <w:pPr>
        <w:pStyle w:val="CodeBlock"/>
        <w:shd w:fill="F3F6F8"/>
      </w:pPr>
      <w:r>
        <w:t>└─ tb/</w:t>
      </w:r>
    </w:p>
    <w:p>
      <w:pPr>
        <w:pStyle w:val="CodeBlock"/>
        <w:shd w:fill="F3F6F8"/>
      </w:pPr>
      <w:r>
        <w:t xml:space="preserve">   └─ tb_nexus_v_phase0_core.sv</w:t>
      </w:r>
    </w:p>
    <w:p>
      <w:pPr>
        <w:pStyle w:val="Heading1"/>
      </w:pPr>
      <w:r>
        <w:t>3. Design Assumptions</w:t>
      </w:r>
    </w:p>
    <w:p>
      <w:pPr>
        <w:pStyle w:val="ListBullet"/>
      </w:pPr>
      <w:r>
        <w:t>All Phase 0 modules should stay synthesizable and simple enough for FPGA smoke tests.</w:t>
      </w:r>
    </w:p>
    <w:p>
      <w:pPr>
        <w:pStyle w:val="ListBullet"/>
      </w:pPr>
      <w:r>
        <w:t>The rhombic-dodecahedron router is represented as route metadata and route tokens first, not full physical 3D silicon.</w:t>
      </w:r>
    </w:p>
    <w:p>
      <w:pPr>
        <w:pStyle w:val="ListBullet"/>
      </w:pPr>
      <w:r>
        <w:t>Register r0 is hardwired to zero in profiles that enable ZERO_R0 behavior.</w:t>
      </w:r>
    </w:p>
    <w:p>
      <w:pPr>
        <w:pStyle w:val="ListBullet"/>
      </w:pPr>
      <w:r>
        <w:t>Tensor t registers and state s registers are handles at this stage, not full tensor/state storage arrays.</w:t>
      </w:r>
    </w:p>
    <w:p>
      <w:pPr>
        <w:pStyle w:val="ListBullet"/>
      </w:pPr>
      <w:r>
        <w:t>The route fabric is token-oriented: a successful route creates a topology token that later modules can audit, reserve, expire, or consume.</w:t>
      </w:r>
    </w:p>
    <w:p>
      <w:pPr>
        <w:pStyle w:val="ListBullet"/>
      </w:pPr>
      <w:r>
        <w:t>The state token carries branch/state/commit lineage and topology/thermal epochs so route handles can later expire correctly.</w:t>
      </w:r>
    </w:p>
    <w:p>
      <w:pPr>
        <w:pStyle w:val="Heading1"/>
      </w:pPr>
      <w:r>
        <w:t>4. Package Definitions: nvisc_pkg.sv</w:t>
      </w:r>
    </w:p>
    <w:p>
      <w:r>
        <w:t>Defines global widths, domains, ALU opcodes, route source selectors, route policies, state-token structure, and topology-token structure.</w:t>
      </w:r>
    </w:p>
    <w:p>
      <w:pPr>
        <w:pStyle w:val="CodeBlock"/>
        <w:shd w:fill="F3F6F8"/>
      </w:pPr>
      <w:r>
        <w:t>package nvisc_pkg;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parameter int XLEN       = 64;</w:t>
      </w:r>
    </w:p>
    <w:p>
      <w:pPr>
        <w:pStyle w:val="CodeBlock"/>
        <w:shd w:fill="F3F6F8"/>
      </w:pPr>
      <w:r>
        <w:t xml:space="preserve">    parameter int FLEN       = 64;</w:t>
      </w:r>
    </w:p>
    <w:p>
      <w:pPr>
        <w:pStyle w:val="CodeBlock"/>
        <w:shd w:fill="F3F6F8"/>
      </w:pPr>
      <w:r>
        <w:t xml:space="preserve">    parameter int DLEN       = 128;</w:t>
      </w:r>
    </w:p>
    <w:p>
      <w:pPr>
        <w:pStyle w:val="CodeBlock"/>
        <w:shd w:fill="F3F6F8"/>
      </w:pPr>
      <w:r>
        <w:t xml:space="preserve">    parameter int MLEN       = 8;</w:t>
      </w:r>
    </w:p>
    <w:p>
      <w:pPr>
        <w:pStyle w:val="CodeBlock"/>
        <w:shd w:fill="F3F6F8"/>
      </w:pPr>
      <w:r>
        <w:t xml:space="preserve">    parameter int TLEN       = 128;</w:t>
      </w:r>
    </w:p>
    <w:p>
      <w:pPr>
        <w:pStyle w:val="CodeBlock"/>
        <w:shd w:fill="F3F6F8"/>
      </w:pPr>
      <w:r>
        <w:t xml:space="preserve">    parameter int SLEN       = 128;</w:t>
      </w:r>
    </w:p>
    <w:p>
      <w:pPr>
        <w:pStyle w:val="CodeBlock"/>
        <w:shd w:fill="F3F6F8"/>
      </w:pPr>
      <w:r>
        <w:t xml:space="preserve">    parameter int PLEN       = 1;</w:t>
      </w:r>
    </w:p>
    <w:p>
      <w:pPr>
        <w:pStyle w:val="CodeBlock"/>
        <w:shd w:fill="F3F6F8"/>
      </w:pPr>
      <w:r>
        <w:t xml:space="preserve">    parameter int CLEN       = 128;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parameter int REG_COUNT  = 32;</w:t>
      </w:r>
    </w:p>
    <w:p>
      <w:pPr>
        <w:pStyle w:val="CodeBlock"/>
        <w:shd w:fill="F3F6F8"/>
      </w:pPr>
      <w:r>
        <w:t xml:space="preserve">    parameter int PRED_COUNT = 16;</w:t>
      </w:r>
    </w:p>
    <w:p>
      <w:pPr>
        <w:pStyle w:val="CodeBlock"/>
        <w:shd w:fill="F3F6F8"/>
      </w:pPr>
      <w:r>
        <w:t xml:space="preserve">    parameter int CAP_COUNT  = 16;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typedef enum logic [3:0] {</w:t>
      </w:r>
    </w:p>
    <w:p>
      <w:pPr>
        <w:pStyle w:val="CodeBlock"/>
        <w:shd w:fill="F3F6F8"/>
      </w:pPr>
      <w:r>
        <w:t xml:space="preserve">        DOMAIN_BIN    = 4'd0,</w:t>
      </w:r>
    </w:p>
    <w:p>
      <w:pPr>
        <w:pStyle w:val="CodeBlock"/>
        <w:shd w:fill="F3F6F8"/>
      </w:pPr>
      <w:r>
        <w:t xml:space="preserve">        DOMAIN_TERN   = 4'd1,</w:t>
      </w:r>
    </w:p>
    <w:p>
      <w:pPr>
        <w:pStyle w:val="CodeBlock"/>
        <w:shd w:fill="F3F6F8"/>
      </w:pPr>
      <w:r>
        <w:t xml:space="preserve">        DOMAIN_QUAD   = 4'd2,</w:t>
      </w:r>
    </w:p>
    <w:p>
      <w:pPr>
        <w:pStyle w:val="CodeBlock"/>
        <w:shd w:fill="F3F6F8"/>
      </w:pPr>
      <w:r>
        <w:t xml:space="preserve">        DOMAIN_NSTATE = 4'd3,</w:t>
      </w:r>
    </w:p>
    <w:p>
      <w:pPr>
        <w:pStyle w:val="CodeBlock"/>
        <w:shd w:fill="F3F6F8"/>
      </w:pPr>
      <w:r>
        <w:t xml:space="preserve">        DOMAIN_DEC    = 4'd4,</w:t>
      </w:r>
    </w:p>
    <w:p>
      <w:pPr>
        <w:pStyle w:val="CodeBlock"/>
        <w:shd w:fill="F3F6F8"/>
      </w:pPr>
      <w:r>
        <w:t xml:space="preserve">        DOMAIN_FLOAT  = 4'd5,</w:t>
      </w:r>
    </w:p>
    <w:p>
      <w:pPr>
        <w:pStyle w:val="CodeBlock"/>
        <w:shd w:fill="F3F6F8"/>
      </w:pPr>
      <w:r>
        <w:t xml:space="preserve">        DOMAIN_TENSOR = 4'd6,</w:t>
      </w:r>
    </w:p>
    <w:p>
      <w:pPr>
        <w:pStyle w:val="CodeBlock"/>
        <w:shd w:fill="F3F6F8"/>
      </w:pPr>
      <w:r>
        <w:t xml:space="preserve">        DOMAIN_STATE  = 4'd7,</w:t>
      </w:r>
    </w:p>
    <w:p>
      <w:pPr>
        <w:pStyle w:val="CodeBlock"/>
        <w:shd w:fill="F3F6F8"/>
      </w:pPr>
      <w:r>
        <w:t xml:space="preserve">        DOMAIN_QSIM   = 4'd8</w:t>
      </w:r>
    </w:p>
    <w:p>
      <w:pPr>
        <w:pStyle w:val="CodeBlock"/>
        <w:shd w:fill="F3F6F8"/>
      </w:pPr>
      <w:r>
        <w:t xml:space="preserve">    } nvisc_domain_e;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typedef enum logic [5:0] {</w:t>
      </w:r>
    </w:p>
    <w:p>
      <w:pPr>
        <w:pStyle w:val="CodeBlock"/>
        <w:shd w:fill="F3F6F8"/>
      </w:pPr>
      <w:r>
        <w:t xml:space="preserve">        ALU_NOP   = 6'd0,</w:t>
      </w:r>
    </w:p>
    <w:p>
      <w:pPr>
        <w:pStyle w:val="CodeBlock"/>
        <w:shd w:fill="F3F6F8"/>
      </w:pPr>
      <w:r>
        <w:t xml:space="preserve">        ALU_ADD   = 6'd1,</w:t>
      </w:r>
    </w:p>
    <w:p>
      <w:pPr>
        <w:pStyle w:val="CodeBlock"/>
        <w:shd w:fill="F3F6F8"/>
      </w:pPr>
      <w:r>
        <w:t xml:space="preserve">        ALU_SUB   = 6'd2,</w:t>
      </w:r>
    </w:p>
    <w:p>
      <w:pPr>
        <w:pStyle w:val="CodeBlock"/>
        <w:shd w:fill="F3F6F8"/>
      </w:pPr>
      <w:r>
        <w:t xml:space="preserve">        ALU_AND   = 6'd3,</w:t>
      </w:r>
    </w:p>
    <w:p>
      <w:pPr>
        <w:pStyle w:val="CodeBlock"/>
        <w:shd w:fill="F3F6F8"/>
      </w:pPr>
      <w:r>
        <w:t xml:space="preserve">        ALU_OR    = 6'd4,</w:t>
      </w:r>
    </w:p>
    <w:p>
      <w:pPr>
        <w:pStyle w:val="CodeBlock"/>
        <w:shd w:fill="F3F6F8"/>
      </w:pPr>
      <w:r>
        <w:t xml:space="preserve">        ALU_XOR   = 6'd5,</w:t>
      </w:r>
    </w:p>
    <w:p>
      <w:pPr>
        <w:pStyle w:val="CodeBlock"/>
        <w:shd w:fill="F3F6F8"/>
      </w:pPr>
      <w:r>
        <w:t xml:space="preserve">        ALU_NOT   = 6'd6,</w:t>
      </w:r>
    </w:p>
    <w:p>
      <w:pPr>
        <w:pStyle w:val="CodeBlock"/>
        <w:shd w:fill="F3F6F8"/>
      </w:pPr>
      <w:r>
        <w:t xml:space="preserve">        ALU_SHL   = 6'd7,</w:t>
      </w:r>
    </w:p>
    <w:p>
      <w:pPr>
        <w:pStyle w:val="CodeBlock"/>
        <w:shd w:fill="F3F6F8"/>
      </w:pPr>
      <w:r>
        <w:t xml:space="preserve">        ALU_SHR   = 6'd8,</w:t>
      </w:r>
    </w:p>
    <w:p>
      <w:pPr>
        <w:pStyle w:val="CodeBlock"/>
        <w:shd w:fill="F3F6F8"/>
      </w:pPr>
      <w:r>
        <w:t xml:space="preserve">        ALU_CMP   = 6'd9,</w:t>
      </w:r>
    </w:p>
    <w:p>
      <w:pPr>
        <w:pStyle w:val="CodeBlock"/>
        <w:shd w:fill="F3F6F8"/>
      </w:pPr>
      <w:r>
        <w:t xml:space="preserve">        ALU_MSET  = 6'd10,</w:t>
      </w:r>
    </w:p>
    <w:p>
      <w:pPr>
        <w:pStyle w:val="CodeBlock"/>
        <w:shd w:fill="F3F6F8"/>
      </w:pPr>
      <w:r>
        <w:t xml:space="preserve">        ALU_MADD  = 6'd11,</w:t>
      </w:r>
    </w:p>
    <w:p>
      <w:pPr>
        <w:pStyle w:val="CodeBlock"/>
        <w:shd w:fill="F3F6F8"/>
      </w:pPr>
      <w:r>
        <w:t xml:space="preserve">        ALU_PASSA = 6'd12,</w:t>
      </w:r>
    </w:p>
    <w:p>
      <w:pPr>
        <w:pStyle w:val="CodeBlock"/>
        <w:shd w:fill="F3F6F8"/>
      </w:pPr>
      <w:r>
        <w:t xml:space="preserve">        ALU_PASSB = 6'd13</w:t>
      </w:r>
    </w:p>
    <w:p>
      <w:pPr>
        <w:pStyle w:val="CodeBlock"/>
        <w:shd w:fill="F3F6F8"/>
      </w:pPr>
      <w:r>
        <w:t xml:space="preserve">    } nvisc_alu_op_e;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typedef enum logic [2:0] {</w:t>
      </w:r>
    </w:p>
    <w:p>
      <w:pPr>
        <w:pStyle w:val="CodeBlock"/>
        <w:shd w:fill="F3F6F8"/>
      </w:pPr>
      <w:r>
        <w:t xml:space="preserve">        ROUTE_SRC_LOCAL  = 3'd0,</w:t>
      </w:r>
    </w:p>
    <w:p>
      <w:pPr>
        <w:pStyle w:val="CodeBlock"/>
        <w:shd w:fill="F3F6F8"/>
      </w:pPr>
      <w:r>
        <w:t xml:space="preserve">        ROUTE_SRC_FACE   = 3'd1,</w:t>
      </w:r>
    </w:p>
    <w:p>
      <w:pPr>
        <w:pStyle w:val="CodeBlock"/>
        <w:shd w:fill="F3F6F8"/>
      </w:pPr>
      <w:r>
        <w:t xml:space="preserve">        ROUTE_SRC_EDGE   = 3'd2,</w:t>
      </w:r>
    </w:p>
    <w:p>
      <w:pPr>
        <w:pStyle w:val="CodeBlock"/>
        <w:shd w:fill="F3F6F8"/>
      </w:pPr>
      <w:r>
        <w:t xml:space="preserve">        ROUTE_SRC_VERTEX = 3'd3,</w:t>
      </w:r>
    </w:p>
    <w:p>
      <w:pPr>
        <w:pStyle w:val="CodeBlock"/>
        <w:shd w:fill="F3F6F8"/>
      </w:pPr>
      <w:r>
        <w:t xml:space="preserve">        ROUTE_SRC_Z_UP   = 3'd4,</w:t>
      </w:r>
    </w:p>
    <w:p>
      <w:pPr>
        <w:pStyle w:val="CodeBlock"/>
        <w:shd w:fill="F3F6F8"/>
      </w:pPr>
      <w:r>
        <w:t xml:space="preserve">        ROUTE_SRC_Z_DOWN = 3'd5,</w:t>
      </w:r>
    </w:p>
    <w:p>
      <w:pPr>
        <w:pStyle w:val="CodeBlock"/>
        <w:shd w:fill="F3F6F8"/>
      </w:pPr>
      <w:r>
        <w:t xml:space="preserve">        ROUTE_SRC_ZERO   = 3'd6</w:t>
      </w:r>
    </w:p>
    <w:p>
      <w:pPr>
        <w:pStyle w:val="CodeBlock"/>
        <w:shd w:fill="F3F6F8"/>
      </w:pPr>
      <w:r>
        <w:t xml:space="preserve">    } nvisc_route_src_e;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typedef enum logic [2:0] {</w:t>
      </w:r>
    </w:p>
    <w:p>
      <w:pPr>
        <w:pStyle w:val="CodeBlock"/>
        <w:shd w:fill="F3F6F8"/>
      </w:pPr>
      <w:r>
        <w:t xml:space="preserve">        ROUTE_FAST      = 3'd0,</w:t>
      </w:r>
    </w:p>
    <w:p>
      <w:pPr>
        <w:pStyle w:val="CodeBlock"/>
        <w:shd w:fill="F3F6F8"/>
      </w:pPr>
      <w:r>
        <w:t xml:space="preserve">        ROUTE_SAFE      = 3'd1,</w:t>
      </w:r>
    </w:p>
    <w:p>
      <w:pPr>
        <w:pStyle w:val="CodeBlock"/>
        <w:shd w:fill="F3F6F8"/>
      </w:pPr>
      <w:r>
        <w:t xml:space="preserve">        ROUTE_COOL      = 3'd2,</w:t>
      </w:r>
    </w:p>
    <w:p>
      <w:pPr>
        <w:pStyle w:val="CodeBlock"/>
        <w:shd w:fill="F3F6F8"/>
      </w:pPr>
      <w:r>
        <w:t xml:space="preserve">        ROUTE_LOW_POWER = 3'd3,</w:t>
      </w:r>
    </w:p>
    <w:p>
      <w:pPr>
        <w:pStyle w:val="CodeBlock"/>
        <w:shd w:fill="F3F6F8"/>
      </w:pPr>
      <w:r>
        <w:t xml:space="preserve">        ROUTE_REDUNDANT = 3'd4</w:t>
      </w:r>
    </w:p>
    <w:p>
      <w:pPr>
        <w:pStyle w:val="CodeBlock"/>
        <w:shd w:fill="F3F6F8"/>
      </w:pPr>
      <w:r>
        <w:t xml:space="preserve">    } nvisc_route_policy_e;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typedef struct packed {</w:t>
      </w:r>
    </w:p>
    <w:p>
      <w:pPr>
        <w:pStyle w:val="CodeBlock"/>
        <w:shd w:fill="F3F6F8"/>
      </w:pPr>
      <w:r>
        <w:t xml:space="preserve">        logic [31:0] branch_id;</w:t>
      </w:r>
    </w:p>
    <w:p>
      <w:pPr>
        <w:pStyle w:val="CodeBlock"/>
        <w:shd w:fill="F3F6F8"/>
      </w:pPr>
      <w:r>
        <w:t xml:space="preserve">        logic [31:0] state_id;</w:t>
      </w:r>
    </w:p>
    <w:p>
      <w:pPr>
        <w:pStyle w:val="CodeBlock"/>
        <w:shd w:fill="F3F6F8"/>
      </w:pPr>
      <w:r>
        <w:t xml:space="preserve">        logic [31:0] commit_id;</w:t>
      </w:r>
    </w:p>
    <w:p>
      <w:pPr>
        <w:pStyle w:val="CodeBlock"/>
        <w:shd w:fill="F3F6F8"/>
      </w:pPr>
      <w:r>
        <w:t xml:space="preserve">        logic [15:0] topology_epoch;</w:t>
      </w:r>
    </w:p>
    <w:p>
      <w:pPr>
        <w:pStyle w:val="CodeBlock"/>
        <w:shd w:fill="F3F6F8"/>
      </w:pPr>
      <w:r>
        <w:t xml:space="preserve">        logic [15:0] thermal_epoch;</w:t>
      </w:r>
    </w:p>
    <w:p>
      <w:pPr>
        <w:pStyle w:val="CodeBlock"/>
        <w:shd w:fill="F3F6F8"/>
      </w:pPr>
      <w:r>
        <w:t xml:space="preserve">        logic [7:0]  domain;</w:t>
      </w:r>
    </w:p>
    <w:p>
      <w:pPr>
        <w:pStyle w:val="CodeBlock"/>
        <w:shd w:fill="F3F6F8"/>
      </w:pPr>
      <w:r>
        <w:t xml:space="preserve">        logic        valid;</w:t>
      </w:r>
    </w:p>
    <w:p>
      <w:pPr>
        <w:pStyle w:val="CodeBlock"/>
        <w:shd w:fill="F3F6F8"/>
      </w:pPr>
      <w:r>
        <w:t xml:space="preserve">        logic        committed;</w:t>
      </w:r>
    </w:p>
    <w:p>
      <w:pPr>
        <w:pStyle w:val="CodeBlock"/>
        <w:shd w:fill="F3F6F8"/>
      </w:pPr>
      <w:r>
        <w:t xml:space="preserve">        logic        sealed;</w:t>
      </w:r>
    </w:p>
    <w:p>
      <w:pPr>
        <w:pStyle w:val="CodeBlock"/>
        <w:shd w:fill="F3F6F8"/>
      </w:pPr>
      <w:r>
        <w:t xml:space="preserve">        logic        rollback_valid;</w:t>
      </w:r>
    </w:p>
    <w:p>
      <w:pPr>
        <w:pStyle w:val="CodeBlock"/>
        <w:shd w:fill="F3F6F8"/>
      </w:pPr>
      <w:r>
        <w:t xml:space="preserve">    } nvisc_state_token_t;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typedef struct packed {</w:t>
      </w:r>
    </w:p>
    <w:p>
      <w:pPr>
        <w:pStyle w:val="CodeBlock"/>
        <w:shd w:fill="F3F6F8"/>
      </w:pPr>
      <w:r>
        <w:t xml:space="preserve">        logic        valid;</w:t>
      </w:r>
    </w:p>
    <w:p>
      <w:pPr>
        <w:pStyle w:val="CodeBlock"/>
        <w:shd w:fill="F3F6F8"/>
      </w:pPr>
      <w:r>
        <w:t xml:space="preserve">        logic [31:0] token_id;</w:t>
      </w:r>
    </w:p>
    <w:p>
      <w:pPr>
        <w:pStyle w:val="CodeBlock"/>
        <w:shd w:fill="F3F6F8"/>
      </w:pPr>
      <w:r>
        <w:t xml:space="preserve">        logic [7:0]  source_node;</w:t>
      </w:r>
    </w:p>
    <w:p>
      <w:pPr>
        <w:pStyle w:val="CodeBlock"/>
        <w:shd w:fill="F3F6F8"/>
      </w:pPr>
      <w:r>
        <w:t xml:space="preserve">        logic [7:0]  target_node;</w:t>
      </w:r>
    </w:p>
    <w:p>
      <w:pPr>
        <w:pStyle w:val="CodeBlock"/>
        <w:shd w:fill="F3F6F8"/>
      </w:pPr>
      <w:r>
        <w:t xml:space="preserve">        logic [15:0] path_id;</w:t>
      </w:r>
    </w:p>
    <w:p>
      <w:pPr>
        <w:pStyle w:val="CodeBlock"/>
        <w:shd w:fill="F3F6F8"/>
      </w:pPr>
      <w:r>
        <w:t xml:space="preserve">        nvisc_route_policy_e policy;</w:t>
      </w:r>
    </w:p>
    <w:p>
      <w:pPr>
        <w:pStyle w:val="CodeBlock"/>
        <w:shd w:fill="F3F6F8"/>
      </w:pPr>
      <w:r>
        <w:t xml:space="preserve">        logic [15:0] topology_epoch;</w:t>
      </w:r>
    </w:p>
    <w:p>
      <w:pPr>
        <w:pStyle w:val="CodeBlock"/>
        <w:shd w:fill="F3F6F8"/>
      </w:pPr>
      <w:r>
        <w:t xml:space="preserve">        logic [15:0] thermal_epoch;</w:t>
      </w:r>
    </w:p>
    <w:p>
      <w:pPr>
        <w:pStyle w:val="CodeBlock"/>
        <w:shd w:fill="F3F6F8"/>
      </w:pPr>
      <w:r>
        <w:t xml:space="preserve">        logic [2:0]  privilege_level;</w:t>
      </w:r>
    </w:p>
    <w:p>
      <w:pPr>
        <w:pStyle w:val="CodeBlock"/>
        <w:shd w:fill="F3F6F8"/>
      </w:pPr>
      <w:r>
        <w:t xml:space="preserve">        logic        aegis_approved;</w:t>
      </w:r>
    </w:p>
    <w:p>
      <w:pPr>
        <w:pStyle w:val="CodeBlock"/>
        <w:shd w:fill="F3F6F8"/>
      </w:pPr>
      <w:r>
        <w:t xml:space="preserve">    } nvisc_topology_token_t;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endpackage</w:t>
      </w:r>
    </w:p>
    <w:p>
      <w:pPr>
        <w:pStyle w:val="Heading1"/>
      </w:pPr>
      <w:r>
        <w:t>5. NVISC Register File: nvisc_regfile.sv</w:t>
      </w:r>
    </w:p>
    <w:p>
      <w:r>
        <w:t>Implements Phase 0 banks for integer, floating, decimal, multi-valued, tensor, state, predicate, and capability registers.</w:t>
      </w:r>
    </w:p>
    <w:p>
      <w:pPr>
        <w:pStyle w:val="CodeBlock"/>
        <w:shd w:fill="F3F6F8"/>
      </w:pPr>
      <w:r>
        <w:t>`timescale 1ns / 1ps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import nvisc_pkg::*;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module nvisc_regfile #(</w:t>
      </w:r>
    </w:p>
    <w:p>
      <w:pPr>
        <w:pStyle w:val="CodeBlock"/>
        <w:shd w:fill="F3F6F8"/>
      </w:pPr>
      <w:r>
        <w:t xml:space="preserve">    parameter int XLEN_P = XLEN,</w:t>
      </w:r>
    </w:p>
    <w:p>
      <w:pPr>
        <w:pStyle w:val="CodeBlock"/>
        <w:shd w:fill="F3F6F8"/>
      </w:pPr>
      <w:r>
        <w:t xml:space="preserve">    parameter int FLEN_P = FLEN,</w:t>
      </w:r>
    </w:p>
    <w:p>
      <w:pPr>
        <w:pStyle w:val="CodeBlock"/>
        <w:shd w:fill="F3F6F8"/>
      </w:pPr>
      <w:r>
        <w:t xml:space="preserve">    parameter int DLEN_P = DLEN,</w:t>
      </w:r>
    </w:p>
    <w:p>
      <w:pPr>
        <w:pStyle w:val="CodeBlock"/>
        <w:shd w:fill="F3F6F8"/>
      </w:pPr>
      <w:r>
        <w:t xml:space="preserve">    parameter int MLEN_P = MLEN,</w:t>
      </w:r>
    </w:p>
    <w:p>
      <w:pPr>
        <w:pStyle w:val="CodeBlock"/>
        <w:shd w:fill="F3F6F8"/>
      </w:pPr>
      <w:r>
        <w:t xml:space="preserve">    parameter int TLEN_P = TLEN,</w:t>
      </w:r>
    </w:p>
    <w:p>
      <w:pPr>
        <w:pStyle w:val="CodeBlock"/>
        <w:shd w:fill="F3F6F8"/>
      </w:pPr>
      <w:r>
        <w:t xml:space="preserve">    parameter int SLEN_P = SLEN,</w:t>
      </w:r>
    </w:p>
    <w:p>
      <w:pPr>
        <w:pStyle w:val="CodeBlock"/>
        <w:shd w:fill="F3F6F8"/>
      </w:pPr>
      <w:r>
        <w:t xml:space="preserve">    parameter int CLEN_P = CLEN</w:t>
      </w:r>
    </w:p>
    <w:p>
      <w:pPr>
        <w:pStyle w:val="CodeBlock"/>
        <w:shd w:fill="F3F6F8"/>
      </w:pPr>
      <w:r>
        <w:t>)(</w:t>
      </w:r>
    </w:p>
    <w:p>
      <w:pPr>
        <w:pStyle w:val="CodeBlock"/>
        <w:shd w:fill="F3F6F8"/>
      </w:pPr>
      <w:r>
        <w:t xml:space="preserve">    input  logic clk,</w:t>
      </w:r>
    </w:p>
    <w:p>
      <w:pPr>
        <w:pStyle w:val="CodeBlock"/>
        <w:shd w:fill="F3F6F8"/>
      </w:pPr>
      <w:r>
        <w:t xml:space="preserve">    input  logic rst_n,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input  logic        r_we,</w:t>
      </w:r>
    </w:p>
    <w:p>
      <w:pPr>
        <w:pStyle w:val="CodeBlock"/>
        <w:shd w:fill="F3F6F8"/>
      </w:pPr>
      <w:r>
        <w:t xml:space="preserve">    input  logic [4:0]  r_waddr,</w:t>
      </w:r>
    </w:p>
    <w:p>
      <w:pPr>
        <w:pStyle w:val="CodeBlock"/>
        <w:shd w:fill="F3F6F8"/>
      </w:pPr>
      <w:r>
        <w:t xml:space="preserve">    input  logic [XLEN_P-1:0] r_wdata,</w:t>
      </w:r>
    </w:p>
    <w:p>
      <w:pPr>
        <w:pStyle w:val="CodeBlock"/>
        <w:shd w:fill="F3F6F8"/>
      </w:pPr>
      <w:r>
        <w:t xml:space="preserve">    input  logic [4:0]  r_raddr_a,</w:t>
      </w:r>
    </w:p>
    <w:p>
      <w:pPr>
        <w:pStyle w:val="CodeBlock"/>
        <w:shd w:fill="F3F6F8"/>
      </w:pPr>
      <w:r>
        <w:t xml:space="preserve">    input  logic [4:0]  r_raddr_b,</w:t>
      </w:r>
    </w:p>
    <w:p>
      <w:pPr>
        <w:pStyle w:val="CodeBlock"/>
        <w:shd w:fill="F3F6F8"/>
      </w:pPr>
      <w:r>
        <w:t xml:space="preserve">    output logic [XLEN_P-1:0] r_rdata_a,</w:t>
      </w:r>
    </w:p>
    <w:p>
      <w:pPr>
        <w:pStyle w:val="CodeBlock"/>
        <w:shd w:fill="F3F6F8"/>
      </w:pPr>
      <w:r>
        <w:t xml:space="preserve">    output logic [XLEN_P-1:0] r_rdata_b,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input  logic        f_we,</w:t>
      </w:r>
    </w:p>
    <w:p>
      <w:pPr>
        <w:pStyle w:val="CodeBlock"/>
        <w:shd w:fill="F3F6F8"/>
      </w:pPr>
      <w:r>
        <w:t xml:space="preserve">    input  logic [4:0]  f_waddr,</w:t>
      </w:r>
    </w:p>
    <w:p>
      <w:pPr>
        <w:pStyle w:val="CodeBlock"/>
        <w:shd w:fill="F3F6F8"/>
      </w:pPr>
      <w:r>
        <w:t xml:space="preserve">    input  logic [FLEN_P-1:0] f_wdata,</w:t>
      </w:r>
    </w:p>
    <w:p>
      <w:pPr>
        <w:pStyle w:val="CodeBlock"/>
        <w:shd w:fill="F3F6F8"/>
      </w:pPr>
      <w:r>
        <w:t xml:space="preserve">    input  logic [4:0]  f_raddr_a,</w:t>
      </w:r>
    </w:p>
    <w:p>
      <w:pPr>
        <w:pStyle w:val="CodeBlock"/>
        <w:shd w:fill="F3F6F8"/>
      </w:pPr>
      <w:r>
        <w:t xml:space="preserve">    output logic [FLEN_P-1:0] f_rdata_a,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input  logic        d_we,</w:t>
      </w:r>
    </w:p>
    <w:p>
      <w:pPr>
        <w:pStyle w:val="CodeBlock"/>
        <w:shd w:fill="F3F6F8"/>
      </w:pPr>
      <w:r>
        <w:t xml:space="preserve">    input  logic [4:0]  d_waddr,</w:t>
      </w:r>
    </w:p>
    <w:p>
      <w:pPr>
        <w:pStyle w:val="CodeBlock"/>
        <w:shd w:fill="F3F6F8"/>
      </w:pPr>
      <w:r>
        <w:t xml:space="preserve">    input  logic [DLEN_P-1:0] d_wdata,</w:t>
      </w:r>
    </w:p>
    <w:p>
      <w:pPr>
        <w:pStyle w:val="CodeBlock"/>
        <w:shd w:fill="F3F6F8"/>
      </w:pPr>
      <w:r>
        <w:t xml:space="preserve">    input  logic [4:0]  d_raddr_a,</w:t>
      </w:r>
    </w:p>
    <w:p>
      <w:pPr>
        <w:pStyle w:val="CodeBlock"/>
        <w:shd w:fill="F3F6F8"/>
      </w:pPr>
      <w:r>
        <w:t xml:space="preserve">    output logic [DLEN_P-1:0] d_rdata_a,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input  logic        m_we,</w:t>
      </w:r>
    </w:p>
    <w:p>
      <w:pPr>
        <w:pStyle w:val="CodeBlock"/>
        <w:shd w:fill="F3F6F8"/>
      </w:pPr>
      <w:r>
        <w:t xml:space="preserve">    input  logic [4:0]  m_waddr,</w:t>
      </w:r>
    </w:p>
    <w:p>
      <w:pPr>
        <w:pStyle w:val="CodeBlock"/>
        <w:shd w:fill="F3F6F8"/>
      </w:pPr>
      <w:r>
        <w:t xml:space="preserve">    input  logic [MLEN_P-1:0] m_wdata,</w:t>
      </w:r>
    </w:p>
    <w:p>
      <w:pPr>
        <w:pStyle w:val="CodeBlock"/>
        <w:shd w:fill="F3F6F8"/>
      </w:pPr>
      <w:r>
        <w:t xml:space="preserve">    input  logic [4:0]  m_raddr_a,</w:t>
      </w:r>
    </w:p>
    <w:p>
      <w:pPr>
        <w:pStyle w:val="CodeBlock"/>
        <w:shd w:fill="F3F6F8"/>
      </w:pPr>
      <w:r>
        <w:t xml:space="preserve">    output logic [MLEN_P-1:0] m_rdata_a,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input  logic        t_we,</w:t>
      </w:r>
    </w:p>
    <w:p>
      <w:pPr>
        <w:pStyle w:val="CodeBlock"/>
        <w:shd w:fill="F3F6F8"/>
      </w:pPr>
      <w:r>
        <w:t xml:space="preserve">    input  logic [4:0]  t_waddr,</w:t>
      </w:r>
    </w:p>
    <w:p>
      <w:pPr>
        <w:pStyle w:val="CodeBlock"/>
        <w:shd w:fill="F3F6F8"/>
      </w:pPr>
      <w:r>
        <w:t xml:space="preserve">    input  logic [TLEN_P-1:0] t_wdata,</w:t>
      </w:r>
    </w:p>
    <w:p>
      <w:pPr>
        <w:pStyle w:val="CodeBlock"/>
        <w:shd w:fill="F3F6F8"/>
      </w:pPr>
      <w:r>
        <w:t xml:space="preserve">    input  logic [4:0]  t_raddr_a,</w:t>
      </w:r>
    </w:p>
    <w:p>
      <w:pPr>
        <w:pStyle w:val="CodeBlock"/>
        <w:shd w:fill="F3F6F8"/>
      </w:pPr>
      <w:r>
        <w:t xml:space="preserve">    output logic [TLEN_P-1:0] t_rdata_a,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input  logic        s_we,</w:t>
      </w:r>
    </w:p>
    <w:p>
      <w:pPr>
        <w:pStyle w:val="CodeBlock"/>
        <w:shd w:fill="F3F6F8"/>
      </w:pPr>
      <w:r>
        <w:t xml:space="preserve">    input  logic [4:0]  s_waddr,</w:t>
      </w:r>
    </w:p>
    <w:p>
      <w:pPr>
        <w:pStyle w:val="CodeBlock"/>
        <w:shd w:fill="F3F6F8"/>
      </w:pPr>
      <w:r>
        <w:t xml:space="preserve">    input  logic [SLEN_P-1:0] s_wdata,</w:t>
      </w:r>
    </w:p>
    <w:p>
      <w:pPr>
        <w:pStyle w:val="CodeBlock"/>
        <w:shd w:fill="F3F6F8"/>
      </w:pPr>
      <w:r>
        <w:t xml:space="preserve">    input  logic [4:0]  s_raddr_a,</w:t>
      </w:r>
    </w:p>
    <w:p>
      <w:pPr>
        <w:pStyle w:val="CodeBlock"/>
        <w:shd w:fill="F3F6F8"/>
      </w:pPr>
      <w:r>
        <w:t xml:space="preserve">    output logic [SLEN_P-1:0] s_rdata_a,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input  logic        p_we,</w:t>
      </w:r>
    </w:p>
    <w:p>
      <w:pPr>
        <w:pStyle w:val="CodeBlock"/>
        <w:shd w:fill="F3F6F8"/>
      </w:pPr>
      <w:r>
        <w:t xml:space="preserve">    input  logic [3:0]  p_waddr,</w:t>
      </w:r>
    </w:p>
    <w:p>
      <w:pPr>
        <w:pStyle w:val="CodeBlock"/>
        <w:shd w:fill="F3F6F8"/>
      </w:pPr>
      <w:r>
        <w:t xml:space="preserve">    input  logic        p_wdata,</w:t>
      </w:r>
    </w:p>
    <w:p>
      <w:pPr>
        <w:pStyle w:val="CodeBlock"/>
        <w:shd w:fill="F3F6F8"/>
      </w:pPr>
      <w:r>
        <w:t xml:space="preserve">    input  logic [3:0]  p_raddr_a,</w:t>
      </w:r>
    </w:p>
    <w:p>
      <w:pPr>
        <w:pStyle w:val="CodeBlock"/>
        <w:shd w:fill="F3F6F8"/>
      </w:pPr>
      <w:r>
        <w:t xml:space="preserve">    output logic        p_rdata_a,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input  logic        c_we,</w:t>
      </w:r>
    </w:p>
    <w:p>
      <w:pPr>
        <w:pStyle w:val="CodeBlock"/>
        <w:shd w:fill="F3F6F8"/>
      </w:pPr>
      <w:r>
        <w:t xml:space="preserve">    input  logic [3:0]  c_waddr,</w:t>
      </w:r>
    </w:p>
    <w:p>
      <w:pPr>
        <w:pStyle w:val="CodeBlock"/>
        <w:shd w:fill="F3F6F8"/>
      </w:pPr>
      <w:r>
        <w:t xml:space="preserve">    input  logic [CLEN_P-1:0] c_wdata,</w:t>
      </w:r>
    </w:p>
    <w:p>
      <w:pPr>
        <w:pStyle w:val="CodeBlock"/>
        <w:shd w:fill="F3F6F8"/>
      </w:pPr>
      <w:r>
        <w:t xml:space="preserve">    input  logic [3:0]  c_raddr_a,</w:t>
      </w:r>
    </w:p>
    <w:p>
      <w:pPr>
        <w:pStyle w:val="CodeBlock"/>
        <w:shd w:fill="F3F6F8"/>
      </w:pPr>
      <w:r>
        <w:t xml:space="preserve">    output logic [CLEN_P-1:0] c_rdata_a</w:t>
      </w:r>
    </w:p>
    <w:p>
      <w:pPr>
        <w:pStyle w:val="CodeBlock"/>
        <w:shd w:fill="F3F6F8"/>
      </w:pPr>
      <w:r>
        <w:t>);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logic [XLEN_P-1:0] r_file [REG_COUNT];</w:t>
      </w:r>
    </w:p>
    <w:p>
      <w:pPr>
        <w:pStyle w:val="CodeBlock"/>
        <w:shd w:fill="F3F6F8"/>
      </w:pPr>
      <w:r>
        <w:t xml:space="preserve">    logic [FLEN_P-1:0] f_file [REG_COUNT];</w:t>
      </w:r>
    </w:p>
    <w:p>
      <w:pPr>
        <w:pStyle w:val="CodeBlock"/>
        <w:shd w:fill="F3F6F8"/>
      </w:pPr>
      <w:r>
        <w:t xml:space="preserve">    logic [DLEN_P-1:0] d_file [REG_COUNT];</w:t>
      </w:r>
    </w:p>
    <w:p>
      <w:pPr>
        <w:pStyle w:val="CodeBlock"/>
        <w:shd w:fill="F3F6F8"/>
      </w:pPr>
      <w:r>
        <w:t xml:space="preserve">    logic [MLEN_P-1:0] m_file [REG_COUNT];</w:t>
      </w:r>
    </w:p>
    <w:p>
      <w:pPr>
        <w:pStyle w:val="CodeBlock"/>
        <w:shd w:fill="F3F6F8"/>
      </w:pPr>
      <w:r>
        <w:t xml:space="preserve">    logic [TLEN_P-1:0] t_file [REG_COUNT];</w:t>
      </w:r>
    </w:p>
    <w:p>
      <w:pPr>
        <w:pStyle w:val="CodeBlock"/>
        <w:shd w:fill="F3F6F8"/>
      </w:pPr>
      <w:r>
        <w:t xml:space="preserve">    logic [SLEN_P-1:0] s_file [REG_COUNT];</w:t>
      </w:r>
    </w:p>
    <w:p>
      <w:pPr>
        <w:pStyle w:val="CodeBlock"/>
        <w:shd w:fill="F3F6F8"/>
      </w:pPr>
      <w:r>
        <w:t xml:space="preserve">    logic              p_file [PRED_COUNT];</w:t>
      </w:r>
    </w:p>
    <w:p>
      <w:pPr>
        <w:pStyle w:val="CodeBlock"/>
        <w:shd w:fill="F3F6F8"/>
      </w:pPr>
      <w:r>
        <w:t xml:space="preserve">    logic [CLEN_P-1:0] c_file [CAP_COUNT];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integer i;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always_ff @(posedge clk or negedge rst_n) begin</w:t>
      </w:r>
    </w:p>
    <w:p>
      <w:pPr>
        <w:pStyle w:val="CodeBlock"/>
        <w:shd w:fill="F3F6F8"/>
      </w:pPr>
      <w:r>
        <w:t xml:space="preserve">        if (!rst_n) begin</w:t>
      </w:r>
    </w:p>
    <w:p>
      <w:pPr>
        <w:pStyle w:val="CodeBlock"/>
        <w:shd w:fill="F3F6F8"/>
      </w:pPr>
      <w:r>
        <w:t xml:space="preserve">            for (i = 0; i &lt; REG_COUNT; i++) begin</w:t>
      </w:r>
    </w:p>
    <w:p>
      <w:pPr>
        <w:pStyle w:val="CodeBlock"/>
        <w:shd w:fill="F3F6F8"/>
      </w:pPr>
      <w:r>
        <w:t xml:space="preserve">                r_file[i] &lt;= '0;</w:t>
      </w:r>
    </w:p>
    <w:p>
      <w:pPr>
        <w:pStyle w:val="CodeBlock"/>
        <w:shd w:fill="F3F6F8"/>
      </w:pPr>
      <w:r>
        <w:t xml:space="preserve">                f_file[i] &lt;= '0;</w:t>
      </w:r>
    </w:p>
    <w:p>
      <w:pPr>
        <w:pStyle w:val="CodeBlock"/>
        <w:shd w:fill="F3F6F8"/>
      </w:pPr>
      <w:r>
        <w:t xml:space="preserve">                d_file[i] &lt;= '0;</w:t>
      </w:r>
    </w:p>
    <w:p>
      <w:pPr>
        <w:pStyle w:val="CodeBlock"/>
        <w:shd w:fill="F3F6F8"/>
      </w:pPr>
      <w:r>
        <w:t xml:space="preserve">                m_file[i] &lt;= '0;</w:t>
      </w:r>
    </w:p>
    <w:p>
      <w:pPr>
        <w:pStyle w:val="CodeBlock"/>
        <w:shd w:fill="F3F6F8"/>
      </w:pPr>
      <w:r>
        <w:t xml:space="preserve">                t_file[i] &lt;= '0;</w:t>
      </w:r>
    </w:p>
    <w:p>
      <w:pPr>
        <w:pStyle w:val="CodeBlock"/>
        <w:shd w:fill="F3F6F8"/>
      </w:pPr>
      <w:r>
        <w:t xml:space="preserve">                s_file[i] &lt;= '0;</w:t>
      </w:r>
    </w:p>
    <w:p>
      <w:pPr>
        <w:pStyle w:val="CodeBlock"/>
        <w:shd w:fill="F3F6F8"/>
      </w:pPr>
      <w:r>
        <w:t xml:space="preserve">            end</w:t>
      </w:r>
    </w:p>
    <w:p>
      <w:pPr>
        <w:pStyle w:val="CodeBlock"/>
        <w:shd w:fill="F3F6F8"/>
      </w:pPr>
      <w:r>
        <w:t xml:space="preserve">            for (i = 0; i &lt; PRED_COUNT; i++) p_file[i] &lt;= 1'b0;</w:t>
      </w:r>
    </w:p>
    <w:p>
      <w:pPr>
        <w:pStyle w:val="CodeBlock"/>
        <w:shd w:fill="F3F6F8"/>
      </w:pPr>
      <w:r>
        <w:t xml:space="preserve">            for (i = 0; i &lt; CAP_COUNT; i++) c_file[i] &lt;= '0;</w:t>
      </w:r>
    </w:p>
    <w:p>
      <w:pPr>
        <w:pStyle w:val="CodeBlock"/>
        <w:shd w:fill="F3F6F8"/>
      </w:pPr>
      <w:r>
        <w:t xml:space="preserve">        end else begin</w:t>
      </w:r>
    </w:p>
    <w:p>
      <w:pPr>
        <w:pStyle w:val="CodeBlock"/>
        <w:shd w:fill="F3F6F8"/>
      </w:pPr>
      <w:r>
        <w:t xml:space="preserve">            if (r_we &amp;&amp; r_waddr != 5'd0) r_file[r_waddr] &lt;= r_wdata;</w:t>
      </w:r>
    </w:p>
    <w:p>
      <w:pPr>
        <w:pStyle w:val="CodeBlock"/>
        <w:shd w:fill="F3F6F8"/>
      </w:pPr>
      <w:r>
        <w:t xml:space="preserve">            if (f_we) f_file[f_waddr] &lt;= f_wdata;</w:t>
      </w:r>
    </w:p>
    <w:p>
      <w:pPr>
        <w:pStyle w:val="CodeBlock"/>
        <w:shd w:fill="F3F6F8"/>
      </w:pPr>
      <w:r>
        <w:t xml:space="preserve">            if (d_we) d_file[d_waddr] &lt;= d_wdata;</w:t>
      </w:r>
    </w:p>
    <w:p>
      <w:pPr>
        <w:pStyle w:val="CodeBlock"/>
        <w:shd w:fill="F3F6F8"/>
      </w:pPr>
      <w:r>
        <w:t xml:space="preserve">            if (m_we) m_file[m_waddr] &lt;= m_wdata;</w:t>
      </w:r>
    </w:p>
    <w:p>
      <w:pPr>
        <w:pStyle w:val="CodeBlock"/>
        <w:shd w:fill="F3F6F8"/>
      </w:pPr>
      <w:r>
        <w:t xml:space="preserve">            if (t_we) t_file[t_waddr] &lt;= t_wdata;</w:t>
      </w:r>
    </w:p>
    <w:p>
      <w:pPr>
        <w:pStyle w:val="CodeBlock"/>
        <w:shd w:fill="F3F6F8"/>
      </w:pPr>
      <w:r>
        <w:t xml:space="preserve">            if (s_we) s_file[s_waddr] &lt;= s_wdata;</w:t>
      </w:r>
    </w:p>
    <w:p>
      <w:pPr>
        <w:pStyle w:val="CodeBlock"/>
        <w:shd w:fill="F3F6F8"/>
      </w:pPr>
      <w:r>
        <w:t xml:space="preserve">            if (p_we) p_file[p_waddr] &lt;= p_wdata;</w:t>
      </w:r>
    </w:p>
    <w:p>
      <w:pPr>
        <w:pStyle w:val="CodeBlock"/>
        <w:shd w:fill="F3F6F8"/>
      </w:pPr>
      <w:r>
        <w:t xml:space="preserve">            if (c_we) c_file[c_waddr] &lt;= c_wdata;</w:t>
      </w:r>
    </w:p>
    <w:p>
      <w:pPr>
        <w:pStyle w:val="CodeBlock"/>
        <w:shd w:fill="F3F6F8"/>
      </w:pPr>
      <w:r>
        <w:t xml:space="preserve">        end</w:t>
      </w:r>
    </w:p>
    <w:p>
      <w:pPr>
        <w:pStyle w:val="CodeBlock"/>
        <w:shd w:fill="F3F6F8"/>
      </w:pPr>
      <w:r>
        <w:t xml:space="preserve">    end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assign r_rdata_a = (r_raddr_a == 5'd0) ? '0 : r_file[r_raddr_a];</w:t>
      </w:r>
    </w:p>
    <w:p>
      <w:pPr>
        <w:pStyle w:val="CodeBlock"/>
        <w:shd w:fill="F3F6F8"/>
      </w:pPr>
      <w:r>
        <w:t xml:space="preserve">    assign r_rdata_b = (r_raddr_b == 5'd0) ? '0 : r_file[r_raddr_b];</w:t>
      </w:r>
    </w:p>
    <w:p>
      <w:pPr>
        <w:pStyle w:val="CodeBlock"/>
        <w:shd w:fill="F3F6F8"/>
      </w:pPr>
      <w:r>
        <w:t xml:space="preserve">    assign f_rdata_a = f_file[f_raddr_a];</w:t>
      </w:r>
    </w:p>
    <w:p>
      <w:pPr>
        <w:pStyle w:val="CodeBlock"/>
        <w:shd w:fill="F3F6F8"/>
      </w:pPr>
      <w:r>
        <w:t xml:space="preserve">    assign d_rdata_a = d_file[d_raddr_a];</w:t>
      </w:r>
    </w:p>
    <w:p>
      <w:pPr>
        <w:pStyle w:val="CodeBlock"/>
        <w:shd w:fill="F3F6F8"/>
      </w:pPr>
      <w:r>
        <w:t xml:space="preserve">    assign m_rdata_a = m_file[m_raddr_a];</w:t>
      </w:r>
    </w:p>
    <w:p>
      <w:pPr>
        <w:pStyle w:val="CodeBlock"/>
        <w:shd w:fill="F3F6F8"/>
      </w:pPr>
      <w:r>
        <w:t xml:space="preserve">    assign t_rdata_a = t_file[t_raddr_a];</w:t>
      </w:r>
    </w:p>
    <w:p>
      <w:pPr>
        <w:pStyle w:val="CodeBlock"/>
        <w:shd w:fill="F3F6F8"/>
      </w:pPr>
      <w:r>
        <w:t xml:space="preserve">    assign s_rdata_a = s_file[s_raddr_a];</w:t>
      </w:r>
    </w:p>
    <w:p>
      <w:pPr>
        <w:pStyle w:val="CodeBlock"/>
        <w:shd w:fill="F3F6F8"/>
      </w:pPr>
      <w:r>
        <w:t xml:space="preserve">    assign p_rdata_a = p_file[p_raddr_a];</w:t>
      </w:r>
    </w:p>
    <w:p>
      <w:pPr>
        <w:pStyle w:val="CodeBlock"/>
        <w:shd w:fill="F3F6F8"/>
      </w:pPr>
      <w:r>
        <w:t xml:space="preserve">    assign c_rdata_a = c_file[c_raddr_a];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endmodule</w:t>
      </w:r>
    </w:p>
    <w:p>
      <w:pPr>
        <w:pStyle w:val="Heading1"/>
      </w:pPr>
      <w:r>
        <w:t>6. ALU Slice: nvisc_alu_slice.sv</w:t>
      </w:r>
    </w:p>
    <w:p>
      <w:r>
        <w:t>Implements the first scalar Volumetric ALU slice with integer arithmetic, bitwise logic, comparison, and basic MVL wraparound operations.</w:t>
      </w:r>
    </w:p>
    <w:p>
      <w:pPr>
        <w:pStyle w:val="CodeBlock"/>
        <w:shd w:fill="F3F6F8"/>
      </w:pPr>
      <w:r>
        <w:t>`timescale 1ns / 1ps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import nvisc_pkg::*;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module nvisc_alu_slice #(</w:t>
      </w:r>
    </w:p>
    <w:p>
      <w:pPr>
        <w:pStyle w:val="CodeBlock"/>
        <w:shd w:fill="F3F6F8"/>
      </w:pPr>
      <w:r>
        <w:t xml:space="preserve">    parameter int XLEN_P = XLEN,</w:t>
      </w:r>
    </w:p>
    <w:p>
      <w:pPr>
        <w:pStyle w:val="CodeBlock"/>
        <w:shd w:fill="F3F6F8"/>
      </w:pPr>
      <w:r>
        <w:t xml:space="preserve">    parameter int MLEN_P = MLEN</w:t>
      </w:r>
    </w:p>
    <w:p>
      <w:pPr>
        <w:pStyle w:val="CodeBlock"/>
        <w:shd w:fill="F3F6F8"/>
      </w:pPr>
      <w:r>
        <w:t>)(</w:t>
      </w:r>
    </w:p>
    <w:p>
      <w:pPr>
        <w:pStyle w:val="CodeBlock"/>
        <w:shd w:fill="F3F6F8"/>
      </w:pPr>
      <w:r>
        <w:t xml:space="preserve">    input  logic              valid_i,</w:t>
      </w:r>
    </w:p>
    <w:p>
      <w:pPr>
        <w:pStyle w:val="CodeBlock"/>
        <w:shd w:fill="F3F6F8"/>
      </w:pPr>
      <w:r>
        <w:t xml:space="preserve">    input  nvisc_alu_op_e     op_i,</w:t>
      </w:r>
    </w:p>
    <w:p>
      <w:pPr>
        <w:pStyle w:val="CodeBlock"/>
        <w:shd w:fill="F3F6F8"/>
      </w:pPr>
      <w:r>
        <w:t xml:space="preserve">    input  nvisc_domain_e     domain_i,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input  logic [XLEN_P-1:0] a_i,</w:t>
      </w:r>
    </w:p>
    <w:p>
      <w:pPr>
        <w:pStyle w:val="CodeBlock"/>
        <w:shd w:fill="F3F6F8"/>
      </w:pPr>
      <w:r>
        <w:t xml:space="preserve">    input  logic [XLEN_P-1:0] b_i,</w:t>
      </w:r>
    </w:p>
    <w:p>
      <w:pPr>
        <w:pStyle w:val="CodeBlock"/>
        <w:shd w:fill="F3F6F8"/>
      </w:pPr>
      <w:r>
        <w:t xml:space="preserve">    input  logic [MLEN_P-1:0] m_a_i,</w:t>
      </w:r>
    </w:p>
    <w:p>
      <w:pPr>
        <w:pStyle w:val="CodeBlock"/>
        <w:shd w:fill="F3F6F8"/>
      </w:pPr>
      <w:r>
        <w:t xml:space="preserve">    input  logic [MLEN_P-1:0] m_b_i,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output logic              valid_o,</w:t>
      </w:r>
    </w:p>
    <w:p>
      <w:pPr>
        <w:pStyle w:val="CodeBlock"/>
        <w:shd w:fill="F3F6F8"/>
      </w:pPr>
      <w:r>
        <w:t xml:space="preserve">    output logic [XLEN_P-1:0] result_o,</w:t>
      </w:r>
    </w:p>
    <w:p>
      <w:pPr>
        <w:pStyle w:val="CodeBlock"/>
        <w:shd w:fill="F3F6F8"/>
      </w:pPr>
      <w:r>
        <w:t xml:space="preserve">    output logic [MLEN_P-1:0] m_result_o,</w:t>
      </w:r>
    </w:p>
    <w:p>
      <w:pPr>
        <w:pStyle w:val="CodeBlock"/>
        <w:shd w:fill="F3F6F8"/>
      </w:pPr>
      <w:r>
        <w:t xml:space="preserve">    output logic              zero_o,</w:t>
      </w:r>
    </w:p>
    <w:p>
      <w:pPr>
        <w:pStyle w:val="CodeBlock"/>
        <w:shd w:fill="F3F6F8"/>
      </w:pPr>
      <w:r>
        <w:t xml:space="preserve">    output logic              negative_o,</w:t>
      </w:r>
    </w:p>
    <w:p>
      <w:pPr>
        <w:pStyle w:val="CodeBlock"/>
        <w:shd w:fill="F3F6F8"/>
      </w:pPr>
      <w:r>
        <w:t xml:space="preserve">    output logic              carry_o,</w:t>
      </w:r>
    </w:p>
    <w:p>
      <w:pPr>
        <w:pStyle w:val="CodeBlock"/>
        <w:shd w:fill="F3F6F8"/>
      </w:pPr>
      <w:r>
        <w:t xml:space="preserve">    output logic              overflow_o</w:t>
      </w:r>
    </w:p>
    <w:p>
      <w:pPr>
        <w:pStyle w:val="CodeBlock"/>
        <w:shd w:fill="F3F6F8"/>
      </w:pPr>
      <w:r>
        <w:t>);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logic [XLEN_P:0] add_ext;</w:t>
      </w:r>
    </w:p>
    <w:p>
      <w:pPr>
        <w:pStyle w:val="CodeBlock"/>
        <w:shd w:fill="F3F6F8"/>
      </w:pPr>
      <w:r>
        <w:t xml:space="preserve">    logic [XLEN_P:0] sub_ext;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always_comb begin</w:t>
      </w:r>
    </w:p>
    <w:p>
      <w:pPr>
        <w:pStyle w:val="CodeBlock"/>
        <w:shd w:fill="F3F6F8"/>
      </w:pPr>
      <w:r>
        <w:t xml:space="preserve">        valid_o    = valid_i;</w:t>
      </w:r>
    </w:p>
    <w:p>
      <w:pPr>
        <w:pStyle w:val="CodeBlock"/>
        <w:shd w:fill="F3F6F8"/>
      </w:pPr>
      <w:r>
        <w:t xml:space="preserve">        result_o   = '0;</w:t>
      </w:r>
    </w:p>
    <w:p>
      <w:pPr>
        <w:pStyle w:val="CodeBlock"/>
        <w:shd w:fill="F3F6F8"/>
      </w:pPr>
      <w:r>
        <w:t xml:space="preserve">        m_result_o = '0;</w:t>
      </w:r>
    </w:p>
    <w:p>
      <w:pPr>
        <w:pStyle w:val="CodeBlock"/>
        <w:shd w:fill="F3F6F8"/>
      </w:pPr>
      <w:r>
        <w:t xml:space="preserve">        zero_o     = 1'b0;</w:t>
      </w:r>
    </w:p>
    <w:p>
      <w:pPr>
        <w:pStyle w:val="CodeBlock"/>
        <w:shd w:fill="F3F6F8"/>
      </w:pPr>
      <w:r>
        <w:t xml:space="preserve">        negative_o = 1'b0;</w:t>
      </w:r>
    </w:p>
    <w:p>
      <w:pPr>
        <w:pStyle w:val="CodeBlock"/>
        <w:shd w:fill="F3F6F8"/>
      </w:pPr>
      <w:r>
        <w:t xml:space="preserve">        carry_o    = 1'b0;</w:t>
      </w:r>
    </w:p>
    <w:p>
      <w:pPr>
        <w:pStyle w:val="CodeBlock"/>
        <w:shd w:fill="F3F6F8"/>
      </w:pPr>
      <w:r>
        <w:t xml:space="preserve">        overflow_o = 1'b0;</w:t>
      </w:r>
    </w:p>
    <w:p>
      <w:pPr>
        <w:pStyle w:val="CodeBlock"/>
        <w:shd w:fill="F3F6F8"/>
      </w:pPr>
      <w:r>
        <w:t xml:space="preserve">        add_ext    = {1'b0, a_i} + {1'b0, b_i};</w:t>
      </w:r>
    </w:p>
    <w:p>
      <w:pPr>
        <w:pStyle w:val="CodeBlock"/>
        <w:shd w:fill="F3F6F8"/>
      </w:pPr>
      <w:r>
        <w:t xml:space="preserve">        sub_ext    = {1'b0, a_i} - {1'b0, b_i};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    unique case (op_i)</w:t>
      </w:r>
    </w:p>
    <w:p>
      <w:pPr>
        <w:pStyle w:val="CodeBlock"/>
        <w:shd w:fill="F3F6F8"/>
      </w:pPr>
      <w:r>
        <w:t xml:space="preserve">            ALU_NOP: result_o = a_i;</w:t>
      </w:r>
    </w:p>
    <w:p>
      <w:pPr>
        <w:pStyle w:val="CodeBlock"/>
        <w:shd w:fill="F3F6F8"/>
      </w:pPr>
      <w:r>
        <w:t xml:space="preserve">            ALU_ADD: begin</w:t>
      </w:r>
    </w:p>
    <w:p>
      <w:pPr>
        <w:pStyle w:val="CodeBlock"/>
        <w:shd w:fill="F3F6F8"/>
      </w:pPr>
      <w:r>
        <w:t xml:space="preserve">                result_o = add_ext[XLEN_P-1:0];</w:t>
      </w:r>
    </w:p>
    <w:p>
      <w:pPr>
        <w:pStyle w:val="CodeBlock"/>
        <w:shd w:fill="F3F6F8"/>
      </w:pPr>
      <w:r>
        <w:t xml:space="preserve">                carry_o  = add_ext[XLEN_P];</w:t>
      </w:r>
    </w:p>
    <w:p>
      <w:pPr>
        <w:pStyle w:val="CodeBlock"/>
        <w:shd w:fill="F3F6F8"/>
      </w:pPr>
      <w:r>
        <w:t xml:space="preserve">                overflow_o = (~(a_i[XLEN_P-1] ^ b_i[XLEN_P-1])) &amp;</w:t>
      </w:r>
    </w:p>
    <w:p>
      <w:pPr>
        <w:pStyle w:val="CodeBlock"/>
        <w:shd w:fill="F3F6F8"/>
      </w:pPr>
      <w:r>
        <w:t xml:space="preserve">                             (result_o[XLEN_P-1] ^ a_i[XLEN_P-1]);</w:t>
      </w:r>
    </w:p>
    <w:p>
      <w:pPr>
        <w:pStyle w:val="CodeBlock"/>
        <w:shd w:fill="F3F6F8"/>
      </w:pPr>
      <w:r>
        <w:t xml:space="preserve">            end</w:t>
      </w:r>
    </w:p>
    <w:p>
      <w:pPr>
        <w:pStyle w:val="CodeBlock"/>
        <w:shd w:fill="F3F6F8"/>
      </w:pPr>
      <w:r>
        <w:t xml:space="preserve">            ALU_SUB: begin</w:t>
      </w:r>
    </w:p>
    <w:p>
      <w:pPr>
        <w:pStyle w:val="CodeBlock"/>
        <w:shd w:fill="F3F6F8"/>
      </w:pPr>
      <w:r>
        <w:t xml:space="preserve">                result_o = sub_ext[XLEN_P-1:0];</w:t>
      </w:r>
    </w:p>
    <w:p>
      <w:pPr>
        <w:pStyle w:val="CodeBlock"/>
        <w:shd w:fill="F3F6F8"/>
      </w:pPr>
      <w:r>
        <w:t xml:space="preserve">                carry_o  = sub_ext[XLEN_P];</w:t>
      </w:r>
    </w:p>
    <w:p>
      <w:pPr>
        <w:pStyle w:val="CodeBlock"/>
        <w:shd w:fill="F3F6F8"/>
      </w:pPr>
      <w:r>
        <w:t xml:space="preserve">                overflow_o = (a_i[XLEN_P-1] ^ b_i[XLEN_P-1]) &amp;</w:t>
      </w:r>
    </w:p>
    <w:p>
      <w:pPr>
        <w:pStyle w:val="CodeBlock"/>
        <w:shd w:fill="F3F6F8"/>
      </w:pPr>
      <w:r>
        <w:t xml:space="preserve">                             (result_o[XLEN_P-1] ^ a_i[XLEN_P-1]);</w:t>
      </w:r>
    </w:p>
    <w:p>
      <w:pPr>
        <w:pStyle w:val="CodeBlock"/>
        <w:shd w:fill="F3F6F8"/>
      </w:pPr>
      <w:r>
        <w:t xml:space="preserve">            end</w:t>
      </w:r>
    </w:p>
    <w:p>
      <w:pPr>
        <w:pStyle w:val="CodeBlock"/>
        <w:shd w:fill="F3F6F8"/>
      </w:pPr>
      <w:r>
        <w:t xml:space="preserve">            ALU_AND: result_o = a_i &amp; b_i;</w:t>
      </w:r>
    </w:p>
    <w:p>
      <w:pPr>
        <w:pStyle w:val="CodeBlock"/>
        <w:shd w:fill="F3F6F8"/>
      </w:pPr>
      <w:r>
        <w:t xml:space="preserve">            ALU_OR:  result_o = a_i | b_i;</w:t>
      </w:r>
    </w:p>
    <w:p>
      <w:pPr>
        <w:pStyle w:val="CodeBlock"/>
        <w:shd w:fill="F3F6F8"/>
      </w:pPr>
      <w:r>
        <w:t xml:space="preserve">            ALU_XOR: result_o = a_i ^ b_i;</w:t>
      </w:r>
    </w:p>
    <w:p>
      <w:pPr>
        <w:pStyle w:val="CodeBlock"/>
        <w:shd w:fill="F3F6F8"/>
      </w:pPr>
      <w:r>
        <w:t xml:space="preserve">            ALU_NOT: result_o = ~a_i;</w:t>
      </w:r>
    </w:p>
    <w:p>
      <w:pPr>
        <w:pStyle w:val="CodeBlock"/>
        <w:shd w:fill="F3F6F8"/>
      </w:pPr>
      <w:r>
        <w:t xml:space="preserve">            ALU_SHL: result_o = a_i &lt;&lt; b_i[$clog2(XLEN_P)-1:0];</w:t>
      </w:r>
    </w:p>
    <w:p>
      <w:pPr>
        <w:pStyle w:val="CodeBlock"/>
        <w:shd w:fill="F3F6F8"/>
      </w:pPr>
      <w:r>
        <w:t xml:space="preserve">            ALU_SHR: result_o = a_i &gt;&gt; b_i[$clog2(XLEN_P)-1:0];</w:t>
      </w:r>
    </w:p>
    <w:p>
      <w:pPr>
        <w:pStyle w:val="CodeBlock"/>
        <w:shd w:fill="F3F6F8"/>
      </w:pPr>
      <w:r>
        <w:t xml:space="preserve">            ALU_CMP: result_o = (a_i == b_i) ? {{(XLEN_P-1){1'b0}}, 1'b1} : '0;</w:t>
      </w:r>
    </w:p>
    <w:p>
      <w:pPr>
        <w:pStyle w:val="CodeBlock"/>
        <w:shd w:fill="F3F6F8"/>
      </w:pPr>
      <w:r>
        <w:t xml:space="preserve">            ALU_MSET: m_result_o = m_a_i;</w:t>
      </w:r>
    </w:p>
    <w:p>
      <w:pPr>
        <w:pStyle w:val="CodeBlock"/>
        <w:shd w:fill="F3F6F8"/>
      </w:pPr>
      <w:r>
        <w:t xml:space="preserve">            ALU_MADD: begin</w:t>
      </w:r>
    </w:p>
    <w:p>
      <w:pPr>
        <w:pStyle w:val="CodeBlock"/>
        <w:shd w:fill="F3F6F8"/>
      </w:pPr>
      <w:r>
        <w:t xml:space="preserve">                unique case (domain_i)</w:t>
      </w:r>
    </w:p>
    <w:p>
      <w:pPr>
        <w:pStyle w:val="CodeBlock"/>
        <w:shd w:fill="F3F6F8"/>
      </w:pPr>
      <w:r>
        <w:t xml:space="preserve">                    DOMAIN_TERN: m_result_o = (m_a_i + m_b_i) % 3;</w:t>
      </w:r>
    </w:p>
    <w:p>
      <w:pPr>
        <w:pStyle w:val="CodeBlock"/>
        <w:shd w:fill="F3F6F8"/>
      </w:pPr>
      <w:r>
        <w:t xml:space="preserve">                    DOMAIN_QUAD: m_result_o = (m_a_i + m_b_i) % 4;</w:t>
      </w:r>
    </w:p>
    <w:p>
      <w:pPr>
        <w:pStyle w:val="CodeBlock"/>
        <w:shd w:fill="F3F6F8"/>
      </w:pPr>
      <w:r>
        <w:t xml:space="preserve">                    default:     m_result_o = m_a_i + m_b_i;</w:t>
      </w:r>
    </w:p>
    <w:p>
      <w:pPr>
        <w:pStyle w:val="CodeBlock"/>
        <w:shd w:fill="F3F6F8"/>
      </w:pPr>
      <w:r>
        <w:t xml:space="preserve">                endcase</w:t>
      </w:r>
    </w:p>
    <w:p>
      <w:pPr>
        <w:pStyle w:val="CodeBlock"/>
        <w:shd w:fill="F3F6F8"/>
      </w:pPr>
      <w:r>
        <w:t xml:space="preserve">            end</w:t>
      </w:r>
    </w:p>
    <w:p>
      <w:pPr>
        <w:pStyle w:val="CodeBlock"/>
        <w:shd w:fill="F3F6F8"/>
      </w:pPr>
      <w:r>
        <w:t xml:space="preserve">            ALU_PASSA: begin result_o = a_i; m_result_o = m_a_i; end</w:t>
      </w:r>
    </w:p>
    <w:p>
      <w:pPr>
        <w:pStyle w:val="CodeBlock"/>
        <w:shd w:fill="F3F6F8"/>
      </w:pPr>
      <w:r>
        <w:t xml:space="preserve">            ALU_PASSB: begin result_o = b_i; m_result_o = m_b_i; end</w:t>
      </w:r>
    </w:p>
    <w:p>
      <w:pPr>
        <w:pStyle w:val="CodeBlock"/>
        <w:shd w:fill="F3F6F8"/>
      </w:pPr>
      <w:r>
        <w:t xml:space="preserve">            default: valid_o = 1'b0;</w:t>
      </w:r>
    </w:p>
    <w:p>
      <w:pPr>
        <w:pStyle w:val="CodeBlock"/>
        <w:shd w:fill="F3F6F8"/>
      </w:pPr>
      <w:r>
        <w:t xml:space="preserve">        endcase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    zero_o     = (result_o == '0);</w:t>
      </w:r>
    </w:p>
    <w:p>
      <w:pPr>
        <w:pStyle w:val="CodeBlock"/>
        <w:shd w:fill="F3F6F8"/>
      </w:pPr>
      <w:r>
        <w:t xml:space="preserve">        negative_o = result_o[XLEN_P-1];</w:t>
      </w:r>
    </w:p>
    <w:p>
      <w:pPr>
        <w:pStyle w:val="CodeBlock"/>
        <w:shd w:fill="F3F6F8"/>
      </w:pPr>
      <w:r>
        <w:t xml:space="preserve">    end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endmodule</w:t>
      </w:r>
    </w:p>
    <w:p>
      <w:pPr>
        <w:pStyle w:val="Heading1"/>
      </w:pPr>
      <w:r>
        <w:t>7. State Token Register Interface: nvisc_state_token_if.sv</w:t>
      </w:r>
    </w:p>
    <w:p>
      <w:r>
        <w:t>Tracks the active branch ID, state ID, commit ID, topology epoch, thermal epoch, domain, and core state flags.</w:t>
      </w:r>
    </w:p>
    <w:p>
      <w:pPr>
        <w:pStyle w:val="CodeBlock"/>
        <w:shd w:fill="F3F6F8"/>
      </w:pPr>
      <w:r>
        <w:t>`timescale 1ns / 1ps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import nvisc_pkg::*;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module nvisc_state_token_if (</w:t>
      </w:r>
    </w:p>
    <w:p>
      <w:pPr>
        <w:pStyle w:val="CodeBlock"/>
        <w:shd w:fill="F3F6F8"/>
      </w:pPr>
      <w:r>
        <w:t xml:space="preserve">    input  logic clk,</w:t>
      </w:r>
    </w:p>
    <w:p>
      <w:pPr>
        <w:pStyle w:val="CodeBlock"/>
        <w:shd w:fill="F3F6F8"/>
      </w:pPr>
      <w:r>
        <w:t xml:space="preserve">    input  logic rst_n,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input  logic update_i,</w:t>
      </w:r>
    </w:p>
    <w:p>
      <w:pPr>
        <w:pStyle w:val="CodeBlock"/>
        <w:shd w:fill="F3F6F8"/>
      </w:pPr>
      <w:r>
        <w:t xml:space="preserve">    input  nvisc_state_token_t token_i,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input  logic branch_advance_i,</w:t>
      </w:r>
    </w:p>
    <w:p>
      <w:pPr>
        <w:pStyle w:val="CodeBlock"/>
        <w:shd w:fill="F3F6F8"/>
      </w:pPr>
      <w:r>
        <w:t xml:space="preserve">    input  logic [31:0] next_branch_id_i,</w:t>
      </w:r>
    </w:p>
    <w:p>
      <w:pPr>
        <w:pStyle w:val="CodeBlock"/>
        <w:shd w:fill="F3F6F8"/>
      </w:pPr>
      <w:r>
        <w:t xml:space="preserve">    input  logic state_advance_i,</w:t>
      </w:r>
    </w:p>
    <w:p>
      <w:pPr>
        <w:pStyle w:val="CodeBlock"/>
        <w:shd w:fill="F3F6F8"/>
      </w:pPr>
      <w:r>
        <w:t xml:space="preserve">    input  logic [31:0] next_state_id_i,</w:t>
      </w:r>
    </w:p>
    <w:p>
      <w:pPr>
        <w:pStyle w:val="CodeBlock"/>
        <w:shd w:fill="F3F6F8"/>
      </w:pPr>
      <w:r>
        <w:t xml:space="preserve">    input  logic commit_advance_i,</w:t>
      </w:r>
    </w:p>
    <w:p>
      <w:pPr>
        <w:pStyle w:val="CodeBlock"/>
        <w:shd w:fill="F3F6F8"/>
      </w:pPr>
      <w:r>
        <w:t xml:space="preserve">    input  logic [31:0] next_commit_id_i,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input  logic topology_epoch_inc_i,</w:t>
      </w:r>
    </w:p>
    <w:p>
      <w:pPr>
        <w:pStyle w:val="CodeBlock"/>
        <w:shd w:fill="F3F6F8"/>
      </w:pPr>
      <w:r>
        <w:t xml:space="preserve">    input  logic thermal_epoch_inc_i,</w:t>
      </w:r>
    </w:p>
    <w:p>
      <w:pPr>
        <w:pStyle w:val="CodeBlock"/>
        <w:shd w:fill="F3F6F8"/>
      </w:pPr>
      <w:r>
        <w:t xml:space="preserve">    input  logic set_committed_i,</w:t>
      </w:r>
    </w:p>
    <w:p>
      <w:pPr>
        <w:pStyle w:val="CodeBlock"/>
        <w:shd w:fill="F3F6F8"/>
      </w:pPr>
      <w:r>
        <w:t xml:space="preserve">    input  logic set_sealed_i,</w:t>
      </w:r>
    </w:p>
    <w:p>
      <w:pPr>
        <w:pStyle w:val="CodeBlock"/>
        <w:shd w:fill="F3F6F8"/>
      </w:pPr>
      <w:r>
        <w:t xml:space="preserve">    input  logic set_rollback_valid_i,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output nvisc_state_token_t token_o</w:t>
      </w:r>
    </w:p>
    <w:p>
      <w:pPr>
        <w:pStyle w:val="CodeBlock"/>
        <w:shd w:fill="F3F6F8"/>
      </w:pPr>
      <w:r>
        <w:t>);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nvisc_state_token_t token_q;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always_ff @(posedge clk or negedge rst_n) begin</w:t>
      </w:r>
    </w:p>
    <w:p>
      <w:pPr>
        <w:pStyle w:val="CodeBlock"/>
        <w:shd w:fill="F3F6F8"/>
      </w:pPr>
      <w:r>
        <w:t xml:space="preserve">        if (!rst_n) begin</w:t>
      </w:r>
    </w:p>
    <w:p>
      <w:pPr>
        <w:pStyle w:val="CodeBlock"/>
        <w:shd w:fill="F3F6F8"/>
      </w:pPr>
      <w:r>
        <w:t xml:space="preserve">            token_q.branch_id      &lt;= 32'd0;</w:t>
      </w:r>
    </w:p>
    <w:p>
      <w:pPr>
        <w:pStyle w:val="CodeBlock"/>
        <w:shd w:fill="F3F6F8"/>
      </w:pPr>
      <w:r>
        <w:t xml:space="preserve">            token_q.state_id       &lt;= 32'd0;</w:t>
      </w:r>
    </w:p>
    <w:p>
      <w:pPr>
        <w:pStyle w:val="CodeBlock"/>
        <w:shd w:fill="F3F6F8"/>
      </w:pPr>
      <w:r>
        <w:t xml:space="preserve">            token_q.commit_id      &lt;= 32'd0;</w:t>
      </w:r>
    </w:p>
    <w:p>
      <w:pPr>
        <w:pStyle w:val="CodeBlock"/>
        <w:shd w:fill="F3F6F8"/>
      </w:pPr>
      <w:r>
        <w:t xml:space="preserve">            token_q.topology_epoch &lt;= 16'd0;</w:t>
      </w:r>
    </w:p>
    <w:p>
      <w:pPr>
        <w:pStyle w:val="CodeBlock"/>
        <w:shd w:fill="F3F6F8"/>
      </w:pPr>
      <w:r>
        <w:t xml:space="preserve">            token_q.thermal_epoch  &lt;= 16'd0;</w:t>
      </w:r>
    </w:p>
    <w:p>
      <w:pPr>
        <w:pStyle w:val="CodeBlock"/>
        <w:shd w:fill="F3F6F8"/>
      </w:pPr>
      <w:r>
        <w:t xml:space="preserve">            token_q.domain         &lt;= DOMAIN_BIN;</w:t>
      </w:r>
    </w:p>
    <w:p>
      <w:pPr>
        <w:pStyle w:val="CodeBlock"/>
        <w:shd w:fill="F3F6F8"/>
      </w:pPr>
      <w:r>
        <w:t xml:space="preserve">            token_q.valid          &lt;= 1'b1;</w:t>
      </w:r>
    </w:p>
    <w:p>
      <w:pPr>
        <w:pStyle w:val="CodeBlock"/>
        <w:shd w:fill="F3F6F8"/>
      </w:pPr>
      <w:r>
        <w:t xml:space="preserve">            token_q.committed      &lt;= 1'b0;</w:t>
      </w:r>
    </w:p>
    <w:p>
      <w:pPr>
        <w:pStyle w:val="CodeBlock"/>
        <w:shd w:fill="F3F6F8"/>
      </w:pPr>
      <w:r>
        <w:t xml:space="preserve">            token_q.sealed         &lt;= 1'b0;</w:t>
      </w:r>
    </w:p>
    <w:p>
      <w:pPr>
        <w:pStyle w:val="CodeBlock"/>
        <w:shd w:fill="F3F6F8"/>
      </w:pPr>
      <w:r>
        <w:t xml:space="preserve">            token_q.rollback_valid &lt;= 1'b1;</w:t>
      </w:r>
    </w:p>
    <w:p>
      <w:pPr>
        <w:pStyle w:val="CodeBlock"/>
        <w:shd w:fill="F3F6F8"/>
      </w:pPr>
      <w:r>
        <w:t xml:space="preserve">        end else begin</w:t>
      </w:r>
    </w:p>
    <w:p>
      <w:pPr>
        <w:pStyle w:val="CodeBlock"/>
        <w:shd w:fill="F3F6F8"/>
      </w:pPr>
      <w:r>
        <w:t xml:space="preserve">            if (update_i) begin</w:t>
      </w:r>
    </w:p>
    <w:p>
      <w:pPr>
        <w:pStyle w:val="CodeBlock"/>
        <w:shd w:fill="F3F6F8"/>
      </w:pPr>
      <w:r>
        <w:t xml:space="preserve">                token_q &lt;= token_i;</w:t>
      </w:r>
    </w:p>
    <w:p>
      <w:pPr>
        <w:pStyle w:val="CodeBlock"/>
        <w:shd w:fill="F3F6F8"/>
      </w:pPr>
      <w:r>
        <w:t xml:space="preserve">            end else begin</w:t>
      </w:r>
    </w:p>
    <w:p>
      <w:pPr>
        <w:pStyle w:val="CodeBlock"/>
        <w:shd w:fill="F3F6F8"/>
      </w:pPr>
      <w:r>
        <w:t xml:space="preserve">                if (branch_advance_i) begin</w:t>
      </w:r>
    </w:p>
    <w:p>
      <w:pPr>
        <w:pStyle w:val="CodeBlock"/>
        <w:shd w:fill="F3F6F8"/>
      </w:pPr>
      <w:r>
        <w:t xml:space="preserve">                    token_q.branch_id &lt;= next_branch_id_i;</w:t>
      </w:r>
    </w:p>
    <w:p>
      <w:pPr>
        <w:pStyle w:val="CodeBlock"/>
        <w:shd w:fill="F3F6F8"/>
      </w:pPr>
      <w:r>
        <w:t xml:space="preserve">                    token_q.committed &lt;= 1'b0;</w:t>
      </w:r>
    </w:p>
    <w:p>
      <w:pPr>
        <w:pStyle w:val="CodeBlock"/>
        <w:shd w:fill="F3F6F8"/>
      </w:pPr>
      <w:r>
        <w:t xml:space="preserve">                    token_q.sealed    &lt;= 1'b0;</w:t>
      </w:r>
    </w:p>
    <w:p>
      <w:pPr>
        <w:pStyle w:val="CodeBlock"/>
        <w:shd w:fill="F3F6F8"/>
      </w:pPr>
      <w:r>
        <w:t xml:space="preserve">                end</w:t>
      </w:r>
    </w:p>
    <w:p>
      <w:pPr>
        <w:pStyle w:val="CodeBlock"/>
        <w:shd w:fill="F3F6F8"/>
      </w:pPr>
      <w:r>
        <w:t xml:space="preserve">                if (state_advance_i) begin</w:t>
      </w:r>
    </w:p>
    <w:p>
      <w:pPr>
        <w:pStyle w:val="CodeBlock"/>
        <w:shd w:fill="F3F6F8"/>
      </w:pPr>
      <w:r>
        <w:t xml:space="preserve">                    token_q.state_id  &lt;= next_state_id_i;</w:t>
      </w:r>
    </w:p>
    <w:p>
      <w:pPr>
        <w:pStyle w:val="CodeBlock"/>
        <w:shd w:fill="F3F6F8"/>
      </w:pPr>
      <w:r>
        <w:t xml:space="preserve">                    token_q.committed &lt;= 1'b0;</w:t>
      </w:r>
    </w:p>
    <w:p>
      <w:pPr>
        <w:pStyle w:val="CodeBlock"/>
        <w:shd w:fill="F3F6F8"/>
      </w:pPr>
      <w:r>
        <w:t xml:space="preserve">                end</w:t>
      </w:r>
    </w:p>
    <w:p>
      <w:pPr>
        <w:pStyle w:val="CodeBlock"/>
        <w:shd w:fill="F3F6F8"/>
      </w:pPr>
      <w:r>
        <w:t xml:space="preserve">                if (commit_advance_i) token_q.commit_id &lt;= next_commit_id_i;</w:t>
      </w:r>
    </w:p>
    <w:p>
      <w:pPr>
        <w:pStyle w:val="CodeBlock"/>
        <w:shd w:fill="F3F6F8"/>
      </w:pPr>
      <w:r>
        <w:t xml:space="preserve">                if (topology_epoch_inc_i) token_q.topology_epoch &lt;= token_q.topology_epoch + 16'd1;</w:t>
      </w:r>
    </w:p>
    <w:p>
      <w:pPr>
        <w:pStyle w:val="CodeBlock"/>
        <w:shd w:fill="F3F6F8"/>
      </w:pPr>
      <w:r>
        <w:t xml:space="preserve">                if (thermal_epoch_inc_i)  token_q.thermal_epoch  &lt;= token_q.thermal_epoch + 16'd1;</w:t>
      </w:r>
    </w:p>
    <w:p>
      <w:pPr>
        <w:pStyle w:val="CodeBlock"/>
        <w:shd w:fill="F3F6F8"/>
      </w:pPr>
      <w:r>
        <w:t xml:space="preserve">                if (set_committed_i) token_q.committed &lt;= 1'b1;</w:t>
      </w:r>
    </w:p>
    <w:p>
      <w:pPr>
        <w:pStyle w:val="CodeBlock"/>
        <w:shd w:fill="F3F6F8"/>
      </w:pPr>
      <w:r>
        <w:t xml:space="preserve">                if (set_sealed_i) token_q.sealed &lt;= 1'b1;</w:t>
      </w:r>
    </w:p>
    <w:p>
      <w:pPr>
        <w:pStyle w:val="CodeBlock"/>
        <w:shd w:fill="F3F6F8"/>
      </w:pPr>
      <w:r>
        <w:t xml:space="preserve">                if (set_rollback_valid_i) token_q.rollback_valid &lt;= 1'b1;</w:t>
      </w:r>
    </w:p>
    <w:p>
      <w:pPr>
        <w:pStyle w:val="CodeBlock"/>
        <w:shd w:fill="F3F6F8"/>
      </w:pPr>
      <w:r>
        <w:t xml:space="preserve">            end</w:t>
      </w:r>
    </w:p>
    <w:p>
      <w:pPr>
        <w:pStyle w:val="CodeBlock"/>
        <w:shd w:fill="F3F6F8"/>
      </w:pPr>
      <w:r>
        <w:t xml:space="preserve">        end</w:t>
      </w:r>
    </w:p>
    <w:p>
      <w:pPr>
        <w:pStyle w:val="CodeBlock"/>
        <w:shd w:fill="F3F6F8"/>
      </w:pPr>
      <w:r>
        <w:t xml:space="preserve">    end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assign token_o = token_q;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endmodule</w:t>
      </w:r>
    </w:p>
    <w:p>
      <w:pPr>
        <w:pStyle w:val="Heading1"/>
      </w:pPr>
      <w:r>
        <w:t>8. Route MUX Node: nvisc_route_mux_node.sv</w:t>
      </w:r>
    </w:p>
    <w:p>
      <w:r>
        <w:t>Implements the first physical data-selection primitive for local, face, edge, vertex, z-up, and z-down routing inputs.</w:t>
      </w:r>
    </w:p>
    <w:p>
      <w:pPr>
        <w:pStyle w:val="CodeBlock"/>
        <w:shd w:fill="F3F6F8"/>
      </w:pPr>
      <w:r>
        <w:t>`timescale 1ns / 1ps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import nvisc_pkg::*;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module nvisc_route_mux_node #(</w:t>
      </w:r>
    </w:p>
    <w:p>
      <w:pPr>
        <w:pStyle w:val="CodeBlock"/>
        <w:shd w:fill="F3F6F8"/>
      </w:pPr>
      <w:r>
        <w:t xml:space="preserve">    parameter int DATA_W     = XLEN,</w:t>
      </w:r>
    </w:p>
    <w:p>
      <w:pPr>
        <w:pStyle w:val="CodeBlock"/>
        <w:shd w:fill="F3F6F8"/>
      </w:pPr>
      <w:r>
        <w:t xml:space="preserve">    parameter int FACE_PORTS = 12,</w:t>
      </w:r>
    </w:p>
    <w:p>
      <w:pPr>
        <w:pStyle w:val="CodeBlock"/>
        <w:shd w:fill="F3F6F8"/>
      </w:pPr>
      <w:r>
        <w:t xml:space="preserve">    parameter int EDGE_PORTS = 24,</w:t>
      </w:r>
    </w:p>
    <w:p>
      <w:pPr>
        <w:pStyle w:val="CodeBlock"/>
        <w:shd w:fill="F3F6F8"/>
      </w:pPr>
      <w:r>
        <w:t xml:space="preserve">    parameter int VERT_PORTS = 14</w:t>
      </w:r>
    </w:p>
    <w:p>
      <w:pPr>
        <w:pStyle w:val="CodeBlock"/>
        <w:shd w:fill="F3F6F8"/>
      </w:pPr>
      <w:r>
        <w:t>)(</w:t>
      </w:r>
    </w:p>
    <w:p>
      <w:pPr>
        <w:pStyle w:val="CodeBlock"/>
        <w:shd w:fill="F3F6F8"/>
      </w:pPr>
      <w:r>
        <w:t xml:space="preserve">    input  logic [DATA_W-1:0] local_i,</w:t>
      </w:r>
    </w:p>
    <w:p>
      <w:pPr>
        <w:pStyle w:val="CodeBlock"/>
        <w:shd w:fill="F3F6F8"/>
      </w:pPr>
      <w:r>
        <w:t xml:space="preserve">    input  logic [FACE_PORTS-1:0][DATA_W-1:0] face_i,</w:t>
      </w:r>
    </w:p>
    <w:p>
      <w:pPr>
        <w:pStyle w:val="CodeBlock"/>
        <w:shd w:fill="F3F6F8"/>
      </w:pPr>
      <w:r>
        <w:t xml:space="preserve">    input  logic [EDGE_PORTS-1:0][DATA_W-1:0] edge_i,</w:t>
      </w:r>
    </w:p>
    <w:p>
      <w:pPr>
        <w:pStyle w:val="CodeBlock"/>
        <w:shd w:fill="F3F6F8"/>
      </w:pPr>
      <w:r>
        <w:t xml:space="preserve">    input  logic [VERT_PORTS-1:0][DATA_W-1:0] vertex_i,</w:t>
      </w:r>
    </w:p>
    <w:p>
      <w:pPr>
        <w:pStyle w:val="CodeBlock"/>
        <w:shd w:fill="F3F6F8"/>
      </w:pPr>
      <w:r>
        <w:t xml:space="preserve">    input  logic [DATA_W-1:0] z_up_i,</w:t>
      </w:r>
    </w:p>
    <w:p>
      <w:pPr>
        <w:pStyle w:val="CodeBlock"/>
        <w:shd w:fill="F3F6F8"/>
      </w:pPr>
      <w:r>
        <w:t xml:space="preserve">    input  logic [DATA_W-1:0] z_down_i,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input  nvisc_route_src_e src_sel_i,</w:t>
      </w:r>
    </w:p>
    <w:p>
      <w:pPr>
        <w:pStyle w:val="CodeBlock"/>
        <w:shd w:fill="F3F6F8"/>
      </w:pPr>
      <w:r>
        <w:t xml:space="preserve">    input  logic [5:0]       port_sel_i,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output logic [DATA_W-1:0] data_o,</w:t>
      </w:r>
    </w:p>
    <w:p>
      <w:pPr>
        <w:pStyle w:val="CodeBlock"/>
        <w:shd w:fill="F3F6F8"/>
      </w:pPr>
      <w:r>
        <w:t xml:space="preserve">    output logic              fault_o</w:t>
      </w:r>
    </w:p>
    <w:p>
      <w:pPr>
        <w:pStyle w:val="CodeBlock"/>
        <w:shd w:fill="F3F6F8"/>
      </w:pPr>
      <w:r>
        <w:t>);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always_comb begin</w:t>
      </w:r>
    </w:p>
    <w:p>
      <w:pPr>
        <w:pStyle w:val="CodeBlock"/>
        <w:shd w:fill="F3F6F8"/>
      </w:pPr>
      <w:r>
        <w:t xml:space="preserve">        data_o  = '0;</w:t>
      </w:r>
    </w:p>
    <w:p>
      <w:pPr>
        <w:pStyle w:val="CodeBlock"/>
        <w:shd w:fill="F3F6F8"/>
      </w:pPr>
      <w:r>
        <w:t xml:space="preserve">        fault_o = 1'b0;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    unique case (src_sel_i)</w:t>
      </w:r>
    </w:p>
    <w:p>
      <w:pPr>
        <w:pStyle w:val="CodeBlock"/>
        <w:shd w:fill="F3F6F8"/>
      </w:pPr>
      <w:r>
        <w:t xml:space="preserve">            ROUTE_SRC_LOCAL: begin</w:t>
      </w:r>
    </w:p>
    <w:p>
      <w:pPr>
        <w:pStyle w:val="CodeBlock"/>
        <w:shd w:fill="F3F6F8"/>
      </w:pPr>
      <w:r>
        <w:t xml:space="preserve">                data_o = local_i;</w:t>
      </w:r>
    </w:p>
    <w:p>
      <w:pPr>
        <w:pStyle w:val="CodeBlock"/>
        <w:shd w:fill="F3F6F8"/>
      </w:pPr>
      <w:r>
        <w:t xml:space="preserve">            end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        ROUTE_SRC_FACE: begin</w:t>
      </w:r>
    </w:p>
    <w:p>
      <w:pPr>
        <w:pStyle w:val="CodeBlock"/>
        <w:shd w:fill="F3F6F8"/>
      </w:pPr>
      <w:r>
        <w:t xml:space="preserve">                if (port_sel_i &lt; FACE_PORTS) data_o = face_i[port_sel_i];</w:t>
      </w:r>
    </w:p>
    <w:p>
      <w:pPr>
        <w:pStyle w:val="CodeBlock"/>
        <w:shd w:fill="F3F6F8"/>
      </w:pPr>
      <w:r>
        <w:t xml:space="preserve">                else fault_o = 1'b1;</w:t>
      </w:r>
    </w:p>
    <w:p>
      <w:pPr>
        <w:pStyle w:val="CodeBlock"/>
        <w:shd w:fill="F3F6F8"/>
      </w:pPr>
      <w:r>
        <w:t xml:space="preserve">            end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        ROUTE_SRC_EDGE: begin</w:t>
      </w:r>
    </w:p>
    <w:p>
      <w:pPr>
        <w:pStyle w:val="CodeBlock"/>
        <w:shd w:fill="F3F6F8"/>
      </w:pPr>
      <w:r>
        <w:t xml:space="preserve">                if (port_sel_i &lt; EDGE_PORTS) data_o = edge_i[port_sel_i];</w:t>
      </w:r>
    </w:p>
    <w:p>
      <w:pPr>
        <w:pStyle w:val="CodeBlock"/>
        <w:shd w:fill="F3F6F8"/>
      </w:pPr>
      <w:r>
        <w:t xml:space="preserve">                else fault_o = 1'b1;</w:t>
      </w:r>
    </w:p>
    <w:p>
      <w:pPr>
        <w:pStyle w:val="CodeBlock"/>
        <w:shd w:fill="F3F6F8"/>
      </w:pPr>
      <w:r>
        <w:t xml:space="preserve">            end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        ROUTE_SRC_VERTEX: begin</w:t>
      </w:r>
    </w:p>
    <w:p>
      <w:pPr>
        <w:pStyle w:val="CodeBlock"/>
        <w:shd w:fill="F3F6F8"/>
      </w:pPr>
      <w:r>
        <w:t xml:space="preserve">                if (port_sel_i &lt; VERT_PORTS) data_o = vertex_i[port_sel_i];</w:t>
      </w:r>
    </w:p>
    <w:p>
      <w:pPr>
        <w:pStyle w:val="CodeBlock"/>
        <w:shd w:fill="F3F6F8"/>
      </w:pPr>
      <w:r>
        <w:t xml:space="preserve">                else fault_o = 1'b1;</w:t>
      </w:r>
    </w:p>
    <w:p>
      <w:pPr>
        <w:pStyle w:val="CodeBlock"/>
        <w:shd w:fill="F3F6F8"/>
      </w:pPr>
      <w:r>
        <w:t xml:space="preserve">            end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        ROUTE_SRC_Z_UP: begin</w:t>
      </w:r>
    </w:p>
    <w:p>
      <w:pPr>
        <w:pStyle w:val="CodeBlock"/>
        <w:shd w:fill="F3F6F8"/>
      </w:pPr>
      <w:r>
        <w:t xml:space="preserve">                data_o = z_up_i;</w:t>
      </w:r>
    </w:p>
    <w:p>
      <w:pPr>
        <w:pStyle w:val="CodeBlock"/>
        <w:shd w:fill="F3F6F8"/>
      </w:pPr>
      <w:r>
        <w:t xml:space="preserve">            end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        ROUTE_SRC_Z_DOWN: begin</w:t>
      </w:r>
    </w:p>
    <w:p>
      <w:pPr>
        <w:pStyle w:val="CodeBlock"/>
        <w:shd w:fill="F3F6F8"/>
      </w:pPr>
      <w:r>
        <w:t xml:space="preserve">                data_o = z_down_i;</w:t>
      </w:r>
    </w:p>
    <w:p>
      <w:pPr>
        <w:pStyle w:val="CodeBlock"/>
        <w:shd w:fill="F3F6F8"/>
      </w:pPr>
      <w:r>
        <w:t xml:space="preserve">            end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        ROUTE_SRC_ZERO: begin</w:t>
      </w:r>
    </w:p>
    <w:p>
      <w:pPr>
        <w:pStyle w:val="CodeBlock"/>
        <w:shd w:fill="F3F6F8"/>
      </w:pPr>
      <w:r>
        <w:t xml:space="preserve">                data_o = '0;</w:t>
      </w:r>
    </w:p>
    <w:p>
      <w:pPr>
        <w:pStyle w:val="CodeBlock"/>
        <w:shd w:fill="F3F6F8"/>
      </w:pPr>
      <w:r>
        <w:t xml:space="preserve">            end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        default: begin</w:t>
      </w:r>
    </w:p>
    <w:p>
      <w:pPr>
        <w:pStyle w:val="CodeBlock"/>
        <w:shd w:fill="F3F6F8"/>
      </w:pPr>
      <w:r>
        <w:t xml:space="preserve">                data_o  = '0;</w:t>
      </w:r>
    </w:p>
    <w:p>
      <w:pPr>
        <w:pStyle w:val="CodeBlock"/>
        <w:shd w:fill="F3F6F8"/>
      </w:pPr>
      <w:r>
        <w:t xml:space="preserve">                fault_o = 1'b1;</w:t>
      </w:r>
    </w:p>
    <w:p>
      <w:pPr>
        <w:pStyle w:val="CodeBlock"/>
        <w:shd w:fill="F3F6F8"/>
      </w:pPr>
      <w:r>
        <w:t xml:space="preserve">            end</w:t>
      </w:r>
    </w:p>
    <w:p>
      <w:pPr>
        <w:pStyle w:val="CodeBlock"/>
        <w:shd w:fill="F3F6F8"/>
      </w:pPr>
      <w:r>
        <w:t xml:space="preserve">        endcase</w:t>
      </w:r>
    </w:p>
    <w:p>
      <w:pPr>
        <w:pStyle w:val="CodeBlock"/>
        <w:shd w:fill="F3F6F8"/>
      </w:pPr>
      <w:r>
        <w:t xml:space="preserve">    end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endmodule</w:t>
      </w:r>
    </w:p>
    <w:p>
      <w:pPr>
        <w:pStyle w:val="Heading1"/>
      </w:pPr>
      <w:r>
        <w:t>9. Rhombic-Dodeca Router v0: nvisc_rhombic_dodeca_router_v0.sv</w:t>
      </w:r>
    </w:p>
    <w:p>
      <w:r>
        <w:t>Implements a simple route-token issuer for a rhombic-dodecahedron-inspired topology abstraction, including FAST, SAFE, COOL, LOW_POWER, and REDUNDANT policy checks.</w:t>
      </w:r>
    </w:p>
    <w:p>
      <w:pPr>
        <w:pStyle w:val="CodeBlock"/>
        <w:shd w:fill="F3F6F8"/>
      </w:pPr>
      <w:r>
        <w:t>`timescale 1ns / 1ps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import nvisc_pkg::*;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module nvisc_rhombic_dodeca_router_v0 #(</w:t>
      </w:r>
    </w:p>
    <w:p>
      <w:pPr>
        <w:pStyle w:val="CodeBlock"/>
        <w:shd w:fill="F3F6F8"/>
      </w:pPr>
      <w:r>
        <w:t xml:space="preserve">    parameter int NODE_COUNT = 16</w:t>
      </w:r>
    </w:p>
    <w:p>
      <w:pPr>
        <w:pStyle w:val="CodeBlock"/>
        <w:shd w:fill="F3F6F8"/>
      </w:pPr>
      <w:r>
        <w:t>)(</w:t>
      </w:r>
    </w:p>
    <w:p>
      <w:pPr>
        <w:pStyle w:val="CodeBlock"/>
        <w:shd w:fill="F3F6F8"/>
      </w:pPr>
      <w:r>
        <w:t xml:space="preserve">    input  logic clk,</w:t>
      </w:r>
    </w:p>
    <w:p>
      <w:pPr>
        <w:pStyle w:val="CodeBlock"/>
        <w:shd w:fill="F3F6F8"/>
      </w:pPr>
      <w:r>
        <w:t xml:space="preserve">    input  logic rst_n,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input  logic route_req_i,</w:t>
      </w:r>
    </w:p>
    <w:p>
      <w:pPr>
        <w:pStyle w:val="CodeBlock"/>
        <w:shd w:fill="F3F6F8"/>
      </w:pPr>
      <w:r>
        <w:t xml:space="preserve">    input  logic [7:0] source_node_i,</w:t>
      </w:r>
    </w:p>
    <w:p>
      <w:pPr>
        <w:pStyle w:val="CodeBlock"/>
        <w:shd w:fill="F3F6F8"/>
      </w:pPr>
      <w:r>
        <w:t xml:space="preserve">    input  logic [7:0] target_node_i,</w:t>
      </w:r>
    </w:p>
    <w:p>
      <w:pPr>
        <w:pStyle w:val="CodeBlock"/>
        <w:shd w:fill="F3F6F8"/>
      </w:pPr>
      <w:r>
        <w:t xml:space="preserve">    input  nvisc_route_policy_e policy_i,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input  logic [15:0] topology_epoch_i,</w:t>
      </w:r>
    </w:p>
    <w:p>
      <w:pPr>
        <w:pStyle w:val="CodeBlock"/>
        <w:shd w:fill="F3F6F8"/>
      </w:pPr>
      <w:r>
        <w:t xml:space="preserve">    input  logic [15:0] thermal_epoch_i,</w:t>
      </w:r>
    </w:p>
    <w:p>
      <w:pPr>
        <w:pStyle w:val="CodeBlock"/>
        <w:shd w:fill="F3F6F8"/>
      </w:pPr>
      <w:r>
        <w:t xml:space="preserve">    input  logic [2:0]  privilege_level_i,</w:t>
      </w:r>
    </w:p>
    <w:p>
      <w:pPr>
        <w:pStyle w:val="CodeBlock"/>
        <w:shd w:fill="F3F6F8"/>
      </w:pPr>
      <w:r>
        <w:t xml:space="preserve">    input  logic        aegis_route_approved_i,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input  logic [NODE_COUNT-1:0] node_trusted_i,</w:t>
      </w:r>
    </w:p>
    <w:p>
      <w:pPr>
        <w:pStyle w:val="CodeBlock"/>
        <w:shd w:fill="F3F6F8"/>
      </w:pPr>
      <w:r>
        <w:t xml:space="preserve">    input  logic [NODE_COUNT-1:0] node_hot_i,</w:t>
      </w:r>
    </w:p>
    <w:p>
      <w:pPr>
        <w:pStyle w:val="CodeBlock"/>
        <w:shd w:fill="F3F6F8"/>
      </w:pPr>
      <w:r>
        <w:t xml:space="preserve">    input  logic [NODE_COUNT-1:0] node_fault_i,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output logic route_valid_o,</w:t>
      </w:r>
    </w:p>
    <w:p>
      <w:pPr>
        <w:pStyle w:val="CodeBlock"/>
        <w:shd w:fill="F3F6F8"/>
      </w:pPr>
      <w:r>
        <w:t xml:space="preserve">    output logic route_fault_o,</w:t>
      </w:r>
    </w:p>
    <w:p>
      <w:pPr>
        <w:pStyle w:val="CodeBlock"/>
        <w:shd w:fill="F3F6F8"/>
      </w:pPr>
      <w:r>
        <w:t xml:space="preserve">    output logic route_busy_o,</w:t>
      </w:r>
    </w:p>
    <w:p>
      <w:pPr>
        <w:pStyle w:val="CodeBlock"/>
        <w:shd w:fill="F3F6F8"/>
      </w:pPr>
      <w:r>
        <w:t xml:space="preserve">    output nvisc_topology_token_t topology_token_o</w:t>
      </w:r>
    </w:p>
    <w:p>
      <w:pPr>
        <w:pStyle w:val="CodeBlock"/>
        <w:shd w:fill="F3F6F8"/>
      </w:pPr>
      <w:r>
        <w:t>);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nvisc_topology_token_t token_q;</w:t>
      </w:r>
    </w:p>
    <w:p>
      <w:pPr>
        <w:pStyle w:val="CodeBlock"/>
        <w:shd w:fill="F3F6F8"/>
      </w:pPr>
      <w:r>
        <w:t xml:space="preserve">    logic source_in_range;</w:t>
      </w:r>
    </w:p>
    <w:p>
      <w:pPr>
        <w:pStyle w:val="CodeBlock"/>
        <w:shd w:fill="F3F6F8"/>
      </w:pPr>
      <w:r>
        <w:t xml:space="preserve">    logic target_in_range;</w:t>
      </w:r>
    </w:p>
    <w:p>
      <w:pPr>
        <w:pStyle w:val="CodeBlock"/>
        <w:shd w:fill="F3F6F8"/>
      </w:pPr>
      <w:r>
        <w:t xml:space="preserve">    logic source_ok;</w:t>
      </w:r>
    </w:p>
    <w:p>
      <w:pPr>
        <w:pStyle w:val="CodeBlock"/>
        <w:shd w:fill="F3F6F8"/>
      </w:pPr>
      <w:r>
        <w:t xml:space="preserve">    logic target_ok;</w:t>
      </w:r>
    </w:p>
    <w:p>
      <w:pPr>
        <w:pStyle w:val="CodeBlock"/>
        <w:shd w:fill="F3F6F8"/>
      </w:pPr>
      <w:r>
        <w:t xml:space="preserve">    logic safe_ok;</w:t>
      </w:r>
    </w:p>
    <w:p>
      <w:pPr>
        <w:pStyle w:val="CodeBlock"/>
        <w:shd w:fill="F3F6F8"/>
      </w:pPr>
      <w:r>
        <w:t xml:space="preserve">    logic cool_ok;</w:t>
      </w:r>
    </w:p>
    <w:p>
      <w:pPr>
        <w:pStyle w:val="CodeBlock"/>
        <w:shd w:fill="F3F6F8"/>
      </w:pPr>
      <w:r>
        <w:t xml:space="preserve">    logic policy_ok;</w:t>
      </w:r>
    </w:p>
    <w:p>
      <w:pPr>
        <w:pStyle w:val="CodeBlock"/>
        <w:shd w:fill="F3F6F8"/>
      </w:pPr>
      <w:r>
        <w:t xml:space="preserve">    logic [15:0] path_id_comb;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assign source_in_range = (source_node_i &lt; NODE_COUNT);</w:t>
      </w:r>
    </w:p>
    <w:p>
      <w:pPr>
        <w:pStyle w:val="CodeBlock"/>
        <w:shd w:fill="F3F6F8"/>
      </w:pPr>
      <w:r>
        <w:t xml:space="preserve">    assign target_in_range = (target_node_i &lt; NODE_COUNT);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assign source_ok = source_in_range &amp;&amp; !node_fault_i[source_node_i];</w:t>
      </w:r>
    </w:p>
    <w:p>
      <w:pPr>
        <w:pStyle w:val="CodeBlock"/>
        <w:shd w:fill="F3F6F8"/>
      </w:pPr>
      <w:r>
        <w:t xml:space="preserve">    assign target_ok = target_in_range &amp;&amp; !node_fault_i[target_node_i];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assign safe_ok = node_trusted_i[source_node_i] &amp;&amp; node_trusted_i[target_node_i];</w:t>
      </w:r>
    </w:p>
    <w:p>
      <w:pPr>
        <w:pStyle w:val="CodeBlock"/>
        <w:shd w:fill="F3F6F8"/>
      </w:pPr>
      <w:r>
        <w:t xml:space="preserve">    assign cool_ok = !node_hot_i[source_node_i] &amp;&amp; !node_hot_i[target_node_i];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always_comb begin</w:t>
      </w:r>
    </w:p>
    <w:p>
      <w:pPr>
        <w:pStyle w:val="CodeBlock"/>
        <w:shd w:fill="F3F6F8"/>
      </w:pPr>
      <w:r>
        <w:t xml:space="preserve">        policy_ok = 1'b0;</w:t>
      </w:r>
    </w:p>
    <w:p>
      <w:pPr>
        <w:pStyle w:val="CodeBlock"/>
        <w:shd w:fill="F3F6F8"/>
      </w:pPr>
      <w:r>
        <w:t xml:space="preserve">        unique case (policy_i)</w:t>
      </w:r>
    </w:p>
    <w:p>
      <w:pPr>
        <w:pStyle w:val="CodeBlock"/>
        <w:shd w:fill="F3F6F8"/>
      </w:pPr>
      <w:r>
        <w:t xml:space="preserve">            ROUTE_FAST:      policy_ok = source_ok &amp;&amp; target_ok;</w:t>
      </w:r>
    </w:p>
    <w:p>
      <w:pPr>
        <w:pStyle w:val="CodeBlock"/>
        <w:shd w:fill="F3F6F8"/>
      </w:pPr>
      <w:r>
        <w:t xml:space="preserve">            ROUTE_SAFE:      policy_ok = source_ok &amp;&amp; target_ok &amp;&amp; safe_ok &amp;&amp; aegis_route_approved_i;</w:t>
      </w:r>
    </w:p>
    <w:p>
      <w:pPr>
        <w:pStyle w:val="CodeBlock"/>
        <w:shd w:fill="F3F6F8"/>
      </w:pPr>
      <w:r>
        <w:t xml:space="preserve">            ROUTE_COOL:      policy_ok = source_ok &amp;&amp; target_ok &amp;&amp; cool_ok;</w:t>
      </w:r>
    </w:p>
    <w:p>
      <w:pPr>
        <w:pStyle w:val="CodeBlock"/>
        <w:shd w:fill="F3F6F8"/>
      </w:pPr>
      <w:r>
        <w:t xml:space="preserve">            ROUTE_LOW_POWER: policy_ok = source_ok &amp;&amp; target_ok;</w:t>
      </w:r>
    </w:p>
    <w:p>
      <w:pPr>
        <w:pStyle w:val="CodeBlock"/>
        <w:shd w:fill="F3F6F8"/>
      </w:pPr>
      <w:r>
        <w:t xml:space="preserve">            ROUTE_REDUNDANT: policy_ok = source_ok &amp;&amp; target_ok &amp;&amp; safe_ok &amp;&amp; cool_ok;</w:t>
      </w:r>
    </w:p>
    <w:p>
      <w:pPr>
        <w:pStyle w:val="CodeBlock"/>
        <w:shd w:fill="F3F6F8"/>
      </w:pPr>
      <w:r>
        <w:t xml:space="preserve">            default:         policy_ok = 1'b0;</w:t>
      </w:r>
    </w:p>
    <w:p>
      <w:pPr>
        <w:pStyle w:val="CodeBlock"/>
        <w:shd w:fill="F3F6F8"/>
      </w:pPr>
      <w:r>
        <w:t xml:space="preserve">        endcase</w:t>
      </w:r>
    </w:p>
    <w:p>
      <w:pPr>
        <w:pStyle w:val="CodeBlock"/>
        <w:shd w:fill="F3F6F8"/>
      </w:pPr>
      <w:r>
        <w:t xml:space="preserve">    end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assign path_id_comb = {source_node_i[5:0], target_node_i[5:0], policy_i[2:0], 1'b0};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always_ff @(posedge clk or negedge rst_n) begin</w:t>
      </w:r>
    </w:p>
    <w:p>
      <w:pPr>
        <w:pStyle w:val="CodeBlock"/>
        <w:shd w:fill="F3F6F8"/>
      </w:pPr>
      <w:r>
        <w:t xml:space="preserve">        if (!rst_n) begin</w:t>
      </w:r>
    </w:p>
    <w:p>
      <w:pPr>
        <w:pStyle w:val="CodeBlock"/>
        <w:shd w:fill="F3F6F8"/>
      </w:pPr>
      <w:r>
        <w:t xml:space="preserve">            token_q &lt;= '0;</w:t>
      </w:r>
    </w:p>
    <w:p>
      <w:pPr>
        <w:pStyle w:val="CodeBlock"/>
        <w:shd w:fill="F3F6F8"/>
      </w:pPr>
      <w:r>
        <w:t xml:space="preserve">            route_valid_o &lt;= 1'b0;</w:t>
      </w:r>
    </w:p>
    <w:p>
      <w:pPr>
        <w:pStyle w:val="CodeBlock"/>
        <w:shd w:fill="F3F6F8"/>
      </w:pPr>
      <w:r>
        <w:t xml:space="preserve">            route_fault_o &lt;= 1'b0;</w:t>
      </w:r>
    </w:p>
    <w:p>
      <w:pPr>
        <w:pStyle w:val="CodeBlock"/>
        <w:shd w:fill="F3F6F8"/>
      </w:pPr>
      <w:r>
        <w:t xml:space="preserve">            route_busy_o  &lt;= 1'b0;</w:t>
      </w:r>
    </w:p>
    <w:p>
      <w:pPr>
        <w:pStyle w:val="CodeBlock"/>
        <w:shd w:fill="F3F6F8"/>
      </w:pPr>
      <w:r>
        <w:t xml:space="preserve">        end else begin</w:t>
      </w:r>
    </w:p>
    <w:p>
      <w:pPr>
        <w:pStyle w:val="CodeBlock"/>
        <w:shd w:fill="F3F6F8"/>
      </w:pPr>
      <w:r>
        <w:t xml:space="preserve">            route_valid_o &lt;= 1'b0;</w:t>
      </w:r>
    </w:p>
    <w:p>
      <w:pPr>
        <w:pStyle w:val="CodeBlock"/>
        <w:shd w:fill="F3F6F8"/>
      </w:pPr>
      <w:r>
        <w:t xml:space="preserve">            route_fault_o &lt;= 1'b0;</w:t>
      </w:r>
    </w:p>
    <w:p>
      <w:pPr>
        <w:pStyle w:val="CodeBlock"/>
        <w:shd w:fill="F3F6F8"/>
      </w:pPr>
      <w:r>
        <w:t xml:space="preserve">            route_busy_o  &lt;= 1'b0;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        if (route_req_i) begin</w:t>
      </w:r>
    </w:p>
    <w:p>
      <w:pPr>
        <w:pStyle w:val="CodeBlock"/>
        <w:shd w:fill="F3F6F8"/>
      </w:pPr>
      <w:r>
        <w:t xml:space="preserve">                if (!source_in_range || !target_in_range || !policy_ok) begin</w:t>
      </w:r>
    </w:p>
    <w:p>
      <w:pPr>
        <w:pStyle w:val="CodeBlock"/>
        <w:shd w:fill="F3F6F8"/>
      </w:pPr>
      <w:r>
        <w:t xml:space="preserve">                    token_q &lt;= '0;</w:t>
      </w:r>
    </w:p>
    <w:p>
      <w:pPr>
        <w:pStyle w:val="CodeBlock"/>
        <w:shd w:fill="F3F6F8"/>
      </w:pPr>
      <w:r>
        <w:t xml:space="preserve">                    route_fault_o &lt;= 1'b1;</w:t>
      </w:r>
    </w:p>
    <w:p>
      <w:pPr>
        <w:pStyle w:val="CodeBlock"/>
        <w:shd w:fill="F3F6F8"/>
      </w:pPr>
      <w:r>
        <w:t xml:space="preserve">                end else begin</w:t>
      </w:r>
    </w:p>
    <w:p>
      <w:pPr>
        <w:pStyle w:val="CodeBlock"/>
        <w:shd w:fill="F3F6F8"/>
      </w:pPr>
      <w:r>
        <w:t xml:space="preserve">                    token_q.valid            &lt;= 1'b1;</w:t>
      </w:r>
    </w:p>
    <w:p>
      <w:pPr>
        <w:pStyle w:val="CodeBlock"/>
        <w:shd w:fill="F3F6F8"/>
      </w:pPr>
      <w:r>
        <w:t xml:space="preserve">                    token_q.token_id         &lt;= {8'h52, source_node_i, target_node_i, policy_i};</w:t>
      </w:r>
    </w:p>
    <w:p>
      <w:pPr>
        <w:pStyle w:val="CodeBlock"/>
        <w:shd w:fill="F3F6F8"/>
      </w:pPr>
      <w:r>
        <w:t xml:space="preserve">                    token_q.source_node      &lt;= source_node_i;</w:t>
      </w:r>
    </w:p>
    <w:p>
      <w:pPr>
        <w:pStyle w:val="CodeBlock"/>
        <w:shd w:fill="F3F6F8"/>
      </w:pPr>
      <w:r>
        <w:t xml:space="preserve">                    token_q.target_node      &lt;= target_node_i;</w:t>
      </w:r>
    </w:p>
    <w:p>
      <w:pPr>
        <w:pStyle w:val="CodeBlock"/>
        <w:shd w:fill="F3F6F8"/>
      </w:pPr>
      <w:r>
        <w:t xml:space="preserve">                    token_q.path_id          &lt;= path_id_comb;</w:t>
      </w:r>
    </w:p>
    <w:p>
      <w:pPr>
        <w:pStyle w:val="CodeBlock"/>
        <w:shd w:fill="F3F6F8"/>
      </w:pPr>
      <w:r>
        <w:t xml:space="preserve">                    token_q.policy           &lt;= policy_i;</w:t>
      </w:r>
    </w:p>
    <w:p>
      <w:pPr>
        <w:pStyle w:val="CodeBlock"/>
        <w:shd w:fill="F3F6F8"/>
      </w:pPr>
      <w:r>
        <w:t xml:space="preserve">                    token_q.topology_epoch   &lt;= topology_epoch_i;</w:t>
      </w:r>
    </w:p>
    <w:p>
      <w:pPr>
        <w:pStyle w:val="CodeBlock"/>
        <w:shd w:fill="F3F6F8"/>
      </w:pPr>
      <w:r>
        <w:t xml:space="preserve">                    token_q.thermal_epoch    &lt;= thermal_epoch_i;</w:t>
      </w:r>
    </w:p>
    <w:p>
      <w:pPr>
        <w:pStyle w:val="CodeBlock"/>
        <w:shd w:fill="F3F6F8"/>
      </w:pPr>
      <w:r>
        <w:t xml:space="preserve">                    token_q.privilege_level  &lt;= privilege_level_i;</w:t>
      </w:r>
    </w:p>
    <w:p>
      <w:pPr>
        <w:pStyle w:val="CodeBlock"/>
        <w:shd w:fill="F3F6F8"/>
      </w:pPr>
      <w:r>
        <w:t xml:space="preserve">                    token_q.aegis_approved   &lt;= aegis_route_approved_i;</w:t>
      </w:r>
    </w:p>
    <w:p>
      <w:pPr>
        <w:pStyle w:val="CodeBlock"/>
        <w:shd w:fill="F3F6F8"/>
      </w:pPr>
      <w:r>
        <w:t xml:space="preserve">                    route_valid_o &lt;= 1'b1;</w:t>
      </w:r>
    </w:p>
    <w:p>
      <w:pPr>
        <w:pStyle w:val="CodeBlock"/>
        <w:shd w:fill="F3F6F8"/>
      </w:pPr>
      <w:r>
        <w:t xml:space="preserve">                end</w:t>
      </w:r>
    </w:p>
    <w:p>
      <w:pPr>
        <w:pStyle w:val="CodeBlock"/>
        <w:shd w:fill="F3F6F8"/>
      </w:pPr>
      <w:r>
        <w:t xml:space="preserve">            end</w:t>
      </w:r>
    </w:p>
    <w:p>
      <w:pPr>
        <w:pStyle w:val="CodeBlock"/>
        <w:shd w:fill="F3F6F8"/>
      </w:pPr>
      <w:r>
        <w:t xml:space="preserve">        end</w:t>
      </w:r>
    </w:p>
    <w:p>
      <w:pPr>
        <w:pStyle w:val="CodeBlock"/>
        <w:shd w:fill="F3F6F8"/>
      </w:pPr>
      <w:r>
        <w:t xml:space="preserve">    end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assign topology_token_o = token_q;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endmodule</w:t>
      </w:r>
    </w:p>
    <w:p>
      <w:pPr>
        <w:pStyle w:val="Heading1"/>
      </w:pPr>
      <w:r>
        <w:t>10. Phase 0 Core Integration: nexus_v_phase0_core.sv</w:t>
      </w:r>
    </w:p>
    <w:p>
      <w:r>
        <w:t>Connects the register file, ALU slice, state token interface, and debug write path for smoke tests.</w:t>
      </w:r>
    </w:p>
    <w:p>
      <w:pPr>
        <w:pStyle w:val="CodeBlock"/>
        <w:shd w:fill="F3F6F8"/>
      </w:pPr>
      <w:r>
        <w:t>`timescale 1ns / 1ps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import nvisc_pkg::*;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module nexus_v_phase0_core (</w:t>
      </w:r>
    </w:p>
    <w:p>
      <w:pPr>
        <w:pStyle w:val="CodeBlock"/>
        <w:shd w:fill="F3F6F8"/>
      </w:pPr>
      <w:r>
        <w:t xml:space="preserve">    input  logic clk,</w:t>
      </w:r>
    </w:p>
    <w:p>
      <w:pPr>
        <w:pStyle w:val="CodeBlock"/>
        <w:shd w:fill="F3F6F8"/>
      </w:pPr>
      <w:r>
        <w:t xml:space="preserve">    input  logic rst_n,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input  logic          instr_valid_i,</w:t>
      </w:r>
    </w:p>
    <w:p>
      <w:pPr>
        <w:pStyle w:val="CodeBlock"/>
        <w:shd w:fill="F3F6F8"/>
      </w:pPr>
      <w:r>
        <w:t xml:space="preserve">    input  nvisc_alu_op_e alu_op_i,</w:t>
      </w:r>
    </w:p>
    <w:p>
      <w:pPr>
        <w:pStyle w:val="CodeBlock"/>
        <w:shd w:fill="F3F6F8"/>
      </w:pPr>
      <w:r>
        <w:t xml:space="preserve">    input  nvisc_domain_e domain_i,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input  logic [4:0]    src_a_i,</w:t>
      </w:r>
    </w:p>
    <w:p>
      <w:pPr>
        <w:pStyle w:val="CodeBlock"/>
        <w:shd w:fill="F3F6F8"/>
      </w:pPr>
      <w:r>
        <w:t xml:space="preserve">    input  logic [4:0]    src_b_i,</w:t>
      </w:r>
    </w:p>
    <w:p>
      <w:pPr>
        <w:pStyle w:val="CodeBlock"/>
        <w:shd w:fill="F3F6F8"/>
      </w:pPr>
      <w:r>
        <w:t xml:space="preserve">    input  logic [4:0]    dst_i,</w:t>
      </w:r>
    </w:p>
    <w:p>
      <w:pPr>
        <w:pStyle w:val="CodeBlock"/>
        <w:shd w:fill="F3F6F8"/>
      </w:pPr>
      <w:r>
        <w:t xml:space="preserve">    input  logic          dst_we_i,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input  logic          dbg_r_we_i,</w:t>
      </w:r>
    </w:p>
    <w:p>
      <w:pPr>
        <w:pStyle w:val="CodeBlock"/>
        <w:shd w:fill="F3F6F8"/>
      </w:pPr>
      <w:r>
        <w:t xml:space="preserve">    input  logic [4:0]    dbg_r_waddr_i,</w:t>
      </w:r>
    </w:p>
    <w:p>
      <w:pPr>
        <w:pStyle w:val="CodeBlock"/>
        <w:shd w:fill="F3F6F8"/>
      </w:pPr>
      <w:r>
        <w:t xml:space="preserve">    input  logic [XLEN-1:0] dbg_r_wdata_i,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input  logic          token_state_advance_i,</w:t>
      </w:r>
    </w:p>
    <w:p>
      <w:pPr>
        <w:pStyle w:val="CodeBlock"/>
        <w:shd w:fill="F3F6F8"/>
      </w:pPr>
      <w:r>
        <w:t xml:space="preserve">    input  logic [31:0]   next_state_id_i,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output logic [XLEN-1:0] alu_result_o,</w:t>
      </w:r>
    </w:p>
    <w:p>
      <w:pPr>
        <w:pStyle w:val="CodeBlock"/>
        <w:shd w:fill="F3F6F8"/>
      </w:pPr>
      <w:r>
        <w:t xml:space="preserve">    output logic            alu_valid_o,</w:t>
      </w:r>
    </w:p>
    <w:p>
      <w:pPr>
        <w:pStyle w:val="CodeBlock"/>
        <w:shd w:fill="F3F6F8"/>
      </w:pPr>
      <w:r>
        <w:t xml:space="preserve">    output logic            zero_o,</w:t>
      </w:r>
    </w:p>
    <w:p>
      <w:pPr>
        <w:pStyle w:val="CodeBlock"/>
        <w:shd w:fill="F3F6F8"/>
      </w:pPr>
      <w:r>
        <w:t xml:space="preserve">    output logic            negative_o,</w:t>
      </w:r>
    </w:p>
    <w:p>
      <w:pPr>
        <w:pStyle w:val="CodeBlock"/>
        <w:shd w:fill="F3F6F8"/>
      </w:pPr>
      <w:r>
        <w:t xml:space="preserve">    output nvisc_state_token_t state_token_o</w:t>
      </w:r>
    </w:p>
    <w:p>
      <w:pPr>
        <w:pStyle w:val="CodeBlock"/>
        <w:shd w:fill="F3F6F8"/>
      </w:pPr>
      <w:r>
        <w:t>);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logic [XLEN-1:0] r_a;</w:t>
      </w:r>
    </w:p>
    <w:p>
      <w:pPr>
        <w:pStyle w:val="CodeBlock"/>
        <w:shd w:fill="F3F6F8"/>
      </w:pPr>
      <w:r>
        <w:t xml:space="preserve">    logic [XLEN-1:0] r_b;</w:t>
      </w:r>
    </w:p>
    <w:p>
      <w:pPr>
        <w:pStyle w:val="CodeBlock"/>
        <w:shd w:fill="F3F6F8"/>
      </w:pPr>
      <w:r>
        <w:t xml:space="preserve">    logic [XLEN-1:0] alu_result;</w:t>
      </w:r>
    </w:p>
    <w:p>
      <w:pPr>
        <w:pStyle w:val="CodeBlock"/>
        <w:shd w:fill="F3F6F8"/>
      </w:pPr>
      <w:r>
        <w:t xml:space="preserve">    logic [MLEN-1:0] m_dummy_a;</w:t>
      </w:r>
    </w:p>
    <w:p>
      <w:pPr>
        <w:pStyle w:val="CodeBlock"/>
        <w:shd w:fill="F3F6F8"/>
      </w:pPr>
      <w:r>
        <w:t xml:space="preserve">    logic [MLEN-1:0] m_dummy_b;</w:t>
      </w:r>
    </w:p>
    <w:p>
      <w:pPr>
        <w:pStyle w:val="CodeBlock"/>
        <w:shd w:fill="F3F6F8"/>
      </w:pPr>
      <w:r>
        <w:t xml:space="preserve">    logic [MLEN-1:0] m_result;</w:t>
      </w:r>
    </w:p>
    <w:p>
      <w:pPr>
        <w:pStyle w:val="CodeBlock"/>
        <w:shd w:fill="F3F6F8"/>
      </w:pPr>
      <w:r>
        <w:t xml:space="preserve">    logic carry;</w:t>
      </w:r>
    </w:p>
    <w:p>
      <w:pPr>
        <w:pStyle w:val="CodeBlock"/>
        <w:shd w:fill="F3F6F8"/>
      </w:pPr>
      <w:r>
        <w:t xml:space="preserve">    logic overflow;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assign m_dummy_a = '0;</w:t>
      </w:r>
    </w:p>
    <w:p>
      <w:pPr>
        <w:pStyle w:val="CodeBlock"/>
        <w:shd w:fill="F3F6F8"/>
      </w:pPr>
      <w:r>
        <w:t xml:space="preserve">    assign m_dummy_b = '0;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nvisc_regfile u_regfile (</w:t>
      </w:r>
    </w:p>
    <w:p>
      <w:pPr>
        <w:pStyle w:val="CodeBlock"/>
        <w:shd w:fill="F3F6F8"/>
      </w:pPr>
      <w:r>
        <w:t xml:space="preserve">        .clk(clk), .rst_n(rst_n),</w:t>
      </w:r>
    </w:p>
    <w:p>
      <w:pPr>
        <w:pStyle w:val="CodeBlock"/>
        <w:shd w:fill="F3F6F8"/>
      </w:pPr>
      <w:r>
        <w:t xml:space="preserve">        .r_we((dst_we_i &amp;&amp; alu_valid_o) || dbg_r_we_i),</w:t>
      </w:r>
    </w:p>
    <w:p>
      <w:pPr>
        <w:pStyle w:val="CodeBlock"/>
        <w:shd w:fill="F3F6F8"/>
      </w:pPr>
      <w:r>
        <w:t xml:space="preserve">        .r_waddr(dbg_r_we_i ? dbg_r_waddr_i : dst_i),</w:t>
      </w:r>
    </w:p>
    <w:p>
      <w:pPr>
        <w:pStyle w:val="CodeBlock"/>
        <w:shd w:fill="F3F6F8"/>
      </w:pPr>
      <w:r>
        <w:t xml:space="preserve">        .r_wdata(dbg_r_we_i ? dbg_r_wdata_i : alu_result),</w:t>
      </w:r>
    </w:p>
    <w:p>
      <w:pPr>
        <w:pStyle w:val="CodeBlock"/>
        <w:shd w:fill="F3F6F8"/>
      </w:pPr>
      <w:r>
        <w:t xml:space="preserve">        .r_raddr_a(src_a_i), .r_raddr_b(src_b_i),</w:t>
      </w:r>
    </w:p>
    <w:p>
      <w:pPr>
        <w:pStyle w:val="CodeBlock"/>
        <w:shd w:fill="F3F6F8"/>
      </w:pPr>
      <w:r>
        <w:t xml:space="preserve">        .r_rdata_a(r_a), .r_rdata_b(r_b),</w:t>
      </w:r>
    </w:p>
    <w:p>
      <w:pPr>
        <w:pStyle w:val="CodeBlock"/>
        <w:shd w:fill="F3F6F8"/>
      </w:pPr>
      <w:r>
        <w:t xml:space="preserve">        .f_we(1'b0), .f_waddr('0), .f_wdata('0), .f_raddr_a('0), .f_rdata_a(),</w:t>
      </w:r>
    </w:p>
    <w:p>
      <w:pPr>
        <w:pStyle w:val="CodeBlock"/>
        <w:shd w:fill="F3F6F8"/>
      </w:pPr>
      <w:r>
        <w:t xml:space="preserve">        .d_we(1'b0), .d_waddr('0), .d_wdata('0), .d_raddr_a('0), .d_rdata_a(),</w:t>
      </w:r>
    </w:p>
    <w:p>
      <w:pPr>
        <w:pStyle w:val="CodeBlock"/>
        <w:shd w:fill="F3F6F8"/>
      </w:pPr>
      <w:r>
        <w:t xml:space="preserve">        .m_we(1'b0), .m_waddr('0), .m_wdata('0), .m_raddr_a('0), .m_rdata_a(),</w:t>
      </w:r>
    </w:p>
    <w:p>
      <w:pPr>
        <w:pStyle w:val="CodeBlock"/>
        <w:shd w:fill="F3F6F8"/>
      </w:pPr>
      <w:r>
        <w:t xml:space="preserve">        .t_we(1'b0), .t_waddr('0), .t_wdata('0), .t_raddr_a('0), .t_rdata_a(),</w:t>
      </w:r>
    </w:p>
    <w:p>
      <w:pPr>
        <w:pStyle w:val="CodeBlock"/>
        <w:shd w:fill="F3F6F8"/>
      </w:pPr>
      <w:r>
        <w:t xml:space="preserve">        .s_we(1'b0), .s_waddr('0), .s_wdata('0), .s_raddr_a('0), .s_rdata_a(),</w:t>
      </w:r>
    </w:p>
    <w:p>
      <w:pPr>
        <w:pStyle w:val="CodeBlock"/>
        <w:shd w:fill="F3F6F8"/>
      </w:pPr>
      <w:r>
        <w:t xml:space="preserve">        .p_we(1'b0), .p_waddr('0), .p_wdata('0), .p_raddr_a('0), .p_rdata_a(),</w:t>
      </w:r>
    </w:p>
    <w:p>
      <w:pPr>
        <w:pStyle w:val="CodeBlock"/>
        <w:shd w:fill="F3F6F8"/>
      </w:pPr>
      <w:r>
        <w:t xml:space="preserve">        .c_we(1'b0), .c_waddr('0), .c_wdata('0), .c_raddr_a('0), .c_rdata_a()</w:t>
      </w:r>
    </w:p>
    <w:p>
      <w:pPr>
        <w:pStyle w:val="CodeBlock"/>
        <w:shd w:fill="F3F6F8"/>
      </w:pPr>
      <w:r>
        <w:t xml:space="preserve">    );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nvisc_alu_slice u_alu (</w:t>
      </w:r>
    </w:p>
    <w:p>
      <w:pPr>
        <w:pStyle w:val="CodeBlock"/>
        <w:shd w:fill="F3F6F8"/>
      </w:pPr>
      <w:r>
        <w:t xml:space="preserve">        .valid_i(instr_valid_i), .op_i(alu_op_i), .domain_i(domain_i),</w:t>
      </w:r>
    </w:p>
    <w:p>
      <w:pPr>
        <w:pStyle w:val="CodeBlock"/>
        <w:shd w:fill="F3F6F8"/>
      </w:pPr>
      <w:r>
        <w:t xml:space="preserve">        .a_i(r_a), .b_i(r_b), .m_a_i(m_dummy_a), .m_b_i(m_dummy_b),</w:t>
      </w:r>
    </w:p>
    <w:p>
      <w:pPr>
        <w:pStyle w:val="CodeBlock"/>
        <w:shd w:fill="F3F6F8"/>
      </w:pPr>
      <w:r>
        <w:t xml:space="preserve">        .valid_o(alu_valid_o), .result_o(alu_result), .m_result_o(m_result),</w:t>
      </w:r>
    </w:p>
    <w:p>
      <w:pPr>
        <w:pStyle w:val="CodeBlock"/>
        <w:shd w:fill="F3F6F8"/>
      </w:pPr>
      <w:r>
        <w:t xml:space="preserve">        .zero_o(zero_o), .negative_o(negative_o), .carry_o(carry), .overflow_o(overflow)</w:t>
      </w:r>
    </w:p>
    <w:p>
      <w:pPr>
        <w:pStyle w:val="CodeBlock"/>
        <w:shd w:fill="F3F6F8"/>
      </w:pPr>
      <w:r>
        <w:t xml:space="preserve">    );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nvisc_state_token_if u_state_token (</w:t>
      </w:r>
    </w:p>
    <w:p>
      <w:pPr>
        <w:pStyle w:val="CodeBlock"/>
        <w:shd w:fill="F3F6F8"/>
      </w:pPr>
      <w:r>
        <w:t xml:space="preserve">        .clk(clk), .rst_n(rst_n),</w:t>
      </w:r>
    </w:p>
    <w:p>
      <w:pPr>
        <w:pStyle w:val="CodeBlock"/>
        <w:shd w:fill="F3F6F8"/>
      </w:pPr>
      <w:r>
        <w:t xml:space="preserve">        .update_i(1'b0), .token_i('0),</w:t>
      </w:r>
    </w:p>
    <w:p>
      <w:pPr>
        <w:pStyle w:val="CodeBlock"/>
        <w:shd w:fill="F3F6F8"/>
      </w:pPr>
      <w:r>
        <w:t xml:space="preserve">        .branch_advance_i(1'b0), .next_branch_id_i('0),</w:t>
      </w:r>
    </w:p>
    <w:p>
      <w:pPr>
        <w:pStyle w:val="CodeBlock"/>
        <w:shd w:fill="F3F6F8"/>
      </w:pPr>
      <w:r>
        <w:t xml:space="preserve">        .state_advance_i(token_state_advance_i), .next_state_id_i(next_state_id_i),</w:t>
      </w:r>
    </w:p>
    <w:p>
      <w:pPr>
        <w:pStyle w:val="CodeBlock"/>
        <w:shd w:fill="F3F6F8"/>
      </w:pPr>
      <w:r>
        <w:t xml:space="preserve">        .commit_advance_i(1'b0), .next_commit_id_i('0),</w:t>
      </w:r>
    </w:p>
    <w:p>
      <w:pPr>
        <w:pStyle w:val="CodeBlock"/>
        <w:shd w:fill="F3F6F8"/>
      </w:pPr>
      <w:r>
        <w:t xml:space="preserve">        .topology_epoch_inc_i(1'b0), .thermal_epoch_inc_i(1'b0),</w:t>
      </w:r>
    </w:p>
    <w:p>
      <w:pPr>
        <w:pStyle w:val="CodeBlock"/>
        <w:shd w:fill="F3F6F8"/>
      </w:pPr>
      <w:r>
        <w:t xml:space="preserve">        .set_committed_i(1'b0), .set_sealed_i(1'b0), .set_rollback_valid_i(1'b0),</w:t>
      </w:r>
    </w:p>
    <w:p>
      <w:pPr>
        <w:pStyle w:val="CodeBlock"/>
        <w:shd w:fill="F3F6F8"/>
      </w:pPr>
      <w:r>
        <w:t xml:space="preserve">        .token_o(state_token_o)</w:t>
      </w:r>
    </w:p>
    <w:p>
      <w:pPr>
        <w:pStyle w:val="CodeBlock"/>
        <w:shd w:fill="F3F6F8"/>
      </w:pPr>
      <w:r>
        <w:t xml:space="preserve">    );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assign alu_result_o = alu_result;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endmodule</w:t>
      </w:r>
    </w:p>
    <w:p>
      <w:pPr>
        <w:pStyle w:val="Heading1"/>
      </w:pPr>
      <w:r>
        <w:t>11. Smoke Test Harness: tb_nexus_v_phase0_core.sv</w:t>
      </w:r>
    </w:p>
    <w:p>
      <w:r>
        <w:t>Provides a minimal reset/state-token/ALU ADD/SUB smoke test using the debug register write port.</w:t>
      </w:r>
    </w:p>
    <w:p>
      <w:pPr>
        <w:pStyle w:val="CodeBlock"/>
        <w:shd w:fill="F3F6F8"/>
      </w:pPr>
      <w:r>
        <w:t>`timescale 1ns / 1ps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import nvisc_pkg::*;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module tb_nexus_v_phase0_core;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logic clk;</w:t>
      </w:r>
    </w:p>
    <w:p>
      <w:pPr>
        <w:pStyle w:val="CodeBlock"/>
        <w:shd w:fill="F3F6F8"/>
      </w:pPr>
      <w:r>
        <w:t xml:space="preserve">    logic rst_n;</w:t>
      </w:r>
    </w:p>
    <w:p>
      <w:pPr>
        <w:pStyle w:val="CodeBlock"/>
        <w:shd w:fill="F3F6F8"/>
      </w:pPr>
      <w:r>
        <w:t xml:space="preserve">    logic instr_valid;</w:t>
      </w:r>
    </w:p>
    <w:p>
      <w:pPr>
        <w:pStyle w:val="CodeBlock"/>
        <w:shd w:fill="F3F6F8"/>
      </w:pPr>
      <w:r>
        <w:t xml:space="preserve">    nvisc_alu_op_e alu_op;</w:t>
      </w:r>
    </w:p>
    <w:p>
      <w:pPr>
        <w:pStyle w:val="CodeBlock"/>
        <w:shd w:fill="F3F6F8"/>
      </w:pPr>
      <w:r>
        <w:t xml:space="preserve">    nvisc_domain_e domain;</w:t>
      </w:r>
    </w:p>
    <w:p>
      <w:pPr>
        <w:pStyle w:val="CodeBlock"/>
        <w:shd w:fill="F3F6F8"/>
      </w:pPr>
      <w:r>
        <w:t xml:space="preserve">    logic [4:0] src_a;</w:t>
      </w:r>
    </w:p>
    <w:p>
      <w:pPr>
        <w:pStyle w:val="CodeBlock"/>
        <w:shd w:fill="F3F6F8"/>
      </w:pPr>
      <w:r>
        <w:t xml:space="preserve">    logic [4:0] src_b;</w:t>
      </w:r>
    </w:p>
    <w:p>
      <w:pPr>
        <w:pStyle w:val="CodeBlock"/>
        <w:shd w:fill="F3F6F8"/>
      </w:pPr>
      <w:r>
        <w:t xml:space="preserve">    logic [4:0] dst;</w:t>
      </w:r>
    </w:p>
    <w:p>
      <w:pPr>
        <w:pStyle w:val="CodeBlock"/>
        <w:shd w:fill="F3F6F8"/>
      </w:pPr>
      <w:r>
        <w:t xml:space="preserve">    logic dst_we;</w:t>
      </w:r>
    </w:p>
    <w:p>
      <w:pPr>
        <w:pStyle w:val="CodeBlock"/>
        <w:shd w:fill="F3F6F8"/>
      </w:pPr>
      <w:r>
        <w:t xml:space="preserve">    logic dbg_r_we;</w:t>
      </w:r>
    </w:p>
    <w:p>
      <w:pPr>
        <w:pStyle w:val="CodeBlock"/>
        <w:shd w:fill="F3F6F8"/>
      </w:pPr>
      <w:r>
        <w:t xml:space="preserve">    logic [4:0] dbg_r_waddr;</w:t>
      </w:r>
    </w:p>
    <w:p>
      <w:pPr>
        <w:pStyle w:val="CodeBlock"/>
        <w:shd w:fill="F3F6F8"/>
      </w:pPr>
      <w:r>
        <w:t xml:space="preserve">    logic [XLEN-1:0] dbg_r_wdata;</w:t>
      </w:r>
    </w:p>
    <w:p>
      <w:pPr>
        <w:pStyle w:val="CodeBlock"/>
        <w:shd w:fill="F3F6F8"/>
      </w:pPr>
      <w:r>
        <w:t xml:space="preserve">    logic token_state_advance;</w:t>
      </w:r>
    </w:p>
    <w:p>
      <w:pPr>
        <w:pStyle w:val="CodeBlock"/>
        <w:shd w:fill="F3F6F8"/>
      </w:pPr>
      <w:r>
        <w:t xml:space="preserve">    logic [31:0] next_state_id;</w:t>
      </w:r>
    </w:p>
    <w:p>
      <w:pPr>
        <w:pStyle w:val="CodeBlock"/>
        <w:shd w:fill="F3F6F8"/>
      </w:pPr>
      <w:r>
        <w:t xml:space="preserve">    logic [XLEN-1:0] alu_result;</w:t>
      </w:r>
    </w:p>
    <w:p>
      <w:pPr>
        <w:pStyle w:val="CodeBlock"/>
        <w:shd w:fill="F3F6F8"/>
      </w:pPr>
      <w:r>
        <w:t xml:space="preserve">    logic alu_valid;</w:t>
      </w:r>
    </w:p>
    <w:p>
      <w:pPr>
        <w:pStyle w:val="CodeBlock"/>
        <w:shd w:fill="F3F6F8"/>
      </w:pPr>
      <w:r>
        <w:t xml:space="preserve">    logic zero;</w:t>
      </w:r>
    </w:p>
    <w:p>
      <w:pPr>
        <w:pStyle w:val="CodeBlock"/>
        <w:shd w:fill="F3F6F8"/>
      </w:pPr>
      <w:r>
        <w:t xml:space="preserve">    logic negative;</w:t>
      </w:r>
    </w:p>
    <w:p>
      <w:pPr>
        <w:pStyle w:val="CodeBlock"/>
        <w:shd w:fill="F3F6F8"/>
      </w:pPr>
      <w:r>
        <w:t xml:space="preserve">    nvisc_state_token_t state_token;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nexus_v_phase0_core dut (.*,</w:t>
      </w:r>
    </w:p>
    <w:p>
      <w:pPr>
        <w:pStyle w:val="CodeBlock"/>
        <w:shd w:fill="F3F6F8"/>
      </w:pPr>
      <w:r>
        <w:t xml:space="preserve">        .instr_valid_i(instr_valid), .alu_op_i(alu_op), .domain_i(domain),</w:t>
      </w:r>
    </w:p>
    <w:p>
      <w:pPr>
        <w:pStyle w:val="CodeBlock"/>
        <w:shd w:fill="F3F6F8"/>
      </w:pPr>
      <w:r>
        <w:t xml:space="preserve">        .src_a_i(src_a), .src_b_i(src_b), .dst_i(dst), .dst_we_i(dst_we),</w:t>
      </w:r>
    </w:p>
    <w:p>
      <w:pPr>
        <w:pStyle w:val="CodeBlock"/>
        <w:shd w:fill="F3F6F8"/>
      </w:pPr>
      <w:r>
        <w:t xml:space="preserve">        .dbg_r_we_i(dbg_r_we), .dbg_r_waddr_i(dbg_r_waddr), .dbg_r_wdata_i(dbg_r_wdata),</w:t>
      </w:r>
    </w:p>
    <w:p>
      <w:pPr>
        <w:pStyle w:val="CodeBlock"/>
        <w:shd w:fill="F3F6F8"/>
      </w:pPr>
      <w:r>
        <w:t xml:space="preserve">        .token_state_advance_i(token_state_advance), .next_state_id_i(next_state_id),</w:t>
      </w:r>
    </w:p>
    <w:p>
      <w:pPr>
        <w:pStyle w:val="CodeBlock"/>
        <w:shd w:fill="F3F6F8"/>
      </w:pPr>
      <w:r>
        <w:t xml:space="preserve">        .alu_result_o(alu_result), .alu_valid_o(alu_valid), .zero_o(zero), .negative_o(negative),</w:t>
      </w:r>
    </w:p>
    <w:p>
      <w:pPr>
        <w:pStyle w:val="CodeBlock"/>
        <w:shd w:fill="F3F6F8"/>
      </w:pPr>
      <w:r>
        <w:t xml:space="preserve">        .state_token_o(state_token)</w:t>
      </w:r>
    </w:p>
    <w:p>
      <w:pPr>
        <w:pStyle w:val="CodeBlock"/>
        <w:shd w:fill="F3F6F8"/>
      </w:pPr>
      <w:r>
        <w:t xml:space="preserve">    );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always #5 clk = ~clk;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task dbg_write(input logic [4:0] addr, input logic [XLEN-1:0] data);</w:t>
      </w:r>
    </w:p>
    <w:p>
      <w:pPr>
        <w:pStyle w:val="CodeBlock"/>
        <w:shd w:fill="F3F6F8"/>
      </w:pPr>
      <w:r>
        <w:t xml:space="preserve">        begin</w:t>
      </w:r>
    </w:p>
    <w:p>
      <w:pPr>
        <w:pStyle w:val="CodeBlock"/>
        <w:shd w:fill="F3F6F8"/>
      </w:pPr>
      <w:r>
        <w:t xml:space="preserve">            dbg_r_we = 1'b1;</w:t>
      </w:r>
    </w:p>
    <w:p>
      <w:pPr>
        <w:pStyle w:val="CodeBlock"/>
        <w:shd w:fill="F3F6F8"/>
      </w:pPr>
      <w:r>
        <w:t xml:space="preserve">            dbg_r_waddr = addr;</w:t>
      </w:r>
    </w:p>
    <w:p>
      <w:pPr>
        <w:pStyle w:val="CodeBlock"/>
        <w:shd w:fill="F3F6F8"/>
      </w:pPr>
      <w:r>
        <w:t xml:space="preserve">            dbg_r_wdata = data;</w:t>
      </w:r>
    </w:p>
    <w:p>
      <w:pPr>
        <w:pStyle w:val="CodeBlock"/>
        <w:shd w:fill="F3F6F8"/>
      </w:pPr>
      <w:r>
        <w:t xml:space="preserve">            @(posedge clk);</w:t>
      </w:r>
    </w:p>
    <w:p>
      <w:pPr>
        <w:pStyle w:val="CodeBlock"/>
        <w:shd w:fill="F3F6F8"/>
      </w:pPr>
      <w:r>
        <w:t xml:space="preserve">            dbg_r_we = 1'b0;</w:t>
      </w:r>
    </w:p>
    <w:p>
      <w:pPr>
        <w:pStyle w:val="CodeBlock"/>
        <w:shd w:fill="F3F6F8"/>
      </w:pPr>
      <w:r>
        <w:t xml:space="preserve">            dbg_r_waddr = '0;</w:t>
      </w:r>
    </w:p>
    <w:p>
      <w:pPr>
        <w:pStyle w:val="CodeBlock"/>
        <w:shd w:fill="F3F6F8"/>
      </w:pPr>
      <w:r>
        <w:t xml:space="preserve">            dbg_r_wdata = '0;</w:t>
      </w:r>
    </w:p>
    <w:p>
      <w:pPr>
        <w:pStyle w:val="CodeBlock"/>
        <w:shd w:fill="F3F6F8"/>
      </w:pPr>
      <w:r>
        <w:t xml:space="preserve">            @(posedge clk);</w:t>
      </w:r>
    </w:p>
    <w:p>
      <w:pPr>
        <w:pStyle w:val="CodeBlock"/>
        <w:shd w:fill="F3F6F8"/>
      </w:pPr>
      <w:r>
        <w:t xml:space="preserve">        end</w:t>
      </w:r>
    </w:p>
    <w:p>
      <w:pPr>
        <w:pStyle w:val="CodeBlock"/>
        <w:shd w:fill="F3F6F8"/>
      </w:pPr>
      <w:r>
        <w:t xml:space="preserve">    endtask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initial begin</w:t>
      </w:r>
    </w:p>
    <w:p>
      <w:pPr>
        <w:pStyle w:val="CodeBlock"/>
        <w:shd w:fill="F3F6F8"/>
      </w:pPr>
      <w:r>
        <w:t xml:space="preserve">        clk = 1'b0;</w:t>
      </w:r>
    </w:p>
    <w:p>
      <w:pPr>
        <w:pStyle w:val="CodeBlock"/>
        <w:shd w:fill="F3F6F8"/>
      </w:pPr>
      <w:r>
        <w:t xml:space="preserve">        rst_n = 1'b0;</w:t>
      </w:r>
    </w:p>
    <w:p>
      <w:pPr>
        <w:pStyle w:val="CodeBlock"/>
        <w:shd w:fill="F3F6F8"/>
      </w:pPr>
      <w:r>
        <w:t xml:space="preserve">        instr_valid = 1'b0;</w:t>
      </w:r>
    </w:p>
    <w:p>
      <w:pPr>
        <w:pStyle w:val="CodeBlock"/>
        <w:shd w:fill="F3F6F8"/>
      </w:pPr>
      <w:r>
        <w:t xml:space="preserve">        alu_op = ALU_NOP;</w:t>
      </w:r>
    </w:p>
    <w:p>
      <w:pPr>
        <w:pStyle w:val="CodeBlock"/>
        <w:shd w:fill="F3F6F8"/>
      </w:pPr>
      <w:r>
        <w:t xml:space="preserve">        domain = DOMAIN_BIN;</w:t>
      </w:r>
    </w:p>
    <w:p>
      <w:pPr>
        <w:pStyle w:val="CodeBlock"/>
        <w:shd w:fill="F3F6F8"/>
      </w:pPr>
      <w:r>
        <w:t xml:space="preserve">        src_a = '0; src_b = '0; dst = '0; dst_we = 1'b0;</w:t>
      </w:r>
    </w:p>
    <w:p>
      <w:pPr>
        <w:pStyle w:val="CodeBlock"/>
        <w:shd w:fill="F3F6F8"/>
      </w:pPr>
      <w:r>
        <w:t xml:space="preserve">        dbg_r_we = 1'b0; dbg_r_waddr = '0; dbg_r_wdata = '0;</w:t>
      </w:r>
    </w:p>
    <w:p>
      <w:pPr>
        <w:pStyle w:val="CodeBlock"/>
        <w:shd w:fill="F3F6F8"/>
      </w:pPr>
      <w:r>
        <w:t xml:space="preserve">        token_state_advance = 1'b0; next_state_id = '0;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    repeat (4) @(posedge clk);</w:t>
      </w:r>
    </w:p>
    <w:p>
      <w:pPr>
        <w:pStyle w:val="CodeBlock"/>
        <w:shd w:fill="F3F6F8"/>
      </w:pPr>
      <w:r>
        <w:t xml:space="preserve">        rst_n = 1'b1;</w:t>
      </w:r>
    </w:p>
    <w:p>
      <w:pPr>
        <w:pStyle w:val="CodeBlock"/>
        <w:shd w:fill="F3F6F8"/>
      </w:pPr>
      <w:r>
        <w:t xml:space="preserve">        repeat (2) @(posedge clk);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    assert(state_token.valid == 1'b1) else $fatal("State token not valid after reset");</w:t>
      </w:r>
    </w:p>
    <w:p>
      <w:pPr>
        <w:pStyle w:val="CodeBlock"/>
        <w:shd w:fill="F3F6F8"/>
      </w:pPr>
      <w:r>
        <w:t xml:space="preserve">        assert(state_token.branch_id == 32'd0) else $fatal("Initial branch_id expected 0");</w:t>
      </w:r>
    </w:p>
    <w:p>
      <w:pPr>
        <w:pStyle w:val="CodeBlock"/>
        <w:shd w:fill="F3F6F8"/>
      </w:pPr>
      <w:r>
        <w:t xml:space="preserve">        assert(state_token.state_id == 32'd0) else $fatal("Initial state_id expected 0");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    token_state_advance = 1'b1;</w:t>
      </w:r>
    </w:p>
    <w:p>
      <w:pPr>
        <w:pStyle w:val="CodeBlock"/>
        <w:shd w:fill="F3F6F8"/>
      </w:pPr>
      <w:r>
        <w:t xml:space="preserve">        next_state_id = 32'd1;</w:t>
      </w:r>
    </w:p>
    <w:p>
      <w:pPr>
        <w:pStyle w:val="CodeBlock"/>
        <w:shd w:fill="F3F6F8"/>
      </w:pPr>
      <w:r>
        <w:t xml:space="preserve">        @(posedge clk);</w:t>
      </w:r>
    </w:p>
    <w:p>
      <w:pPr>
        <w:pStyle w:val="CodeBlock"/>
        <w:shd w:fill="F3F6F8"/>
      </w:pPr>
      <w:r>
        <w:t xml:space="preserve">        token_state_advance = 1'b0;</w:t>
      </w:r>
    </w:p>
    <w:p>
      <w:pPr>
        <w:pStyle w:val="CodeBlock"/>
        <w:shd w:fill="F3F6F8"/>
      </w:pPr>
      <w:r>
        <w:t xml:space="preserve">        @(posedge clk);</w:t>
      </w:r>
    </w:p>
    <w:p>
      <w:pPr>
        <w:pStyle w:val="CodeBlock"/>
        <w:shd w:fill="F3F6F8"/>
      </w:pPr>
      <w:r>
        <w:t xml:space="preserve">        assert(state_token.state_id == 32'd1) else $fatal("State token did not advance");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    dbg_write(5'd1, 64'd10);</w:t>
      </w:r>
    </w:p>
    <w:p>
      <w:pPr>
        <w:pStyle w:val="CodeBlock"/>
        <w:shd w:fill="F3F6F8"/>
      </w:pPr>
      <w:r>
        <w:t xml:space="preserve">        dbg_write(5'd2, 64'd32);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    instr_valid = 1'b1;</w:t>
      </w:r>
    </w:p>
    <w:p>
      <w:pPr>
        <w:pStyle w:val="CodeBlock"/>
        <w:shd w:fill="F3F6F8"/>
      </w:pPr>
      <w:r>
        <w:t xml:space="preserve">        alu_op = ALU_ADD;</w:t>
      </w:r>
    </w:p>
    <w:p>
      <w:pPr>
        <w:pStyle w:val="CodeBlock"/>
        <w:shd w:fill="F3F6F8"/>
      </w:pPr>
      <w:r>
        <w:t xml:space="preserve">        src_a = 5'd1;</w:t>
      </w:r>
    </w:p>
    <w:p>
      <w:pPr>
        <w:pStyle w:val="CodeBlock"/>
        <w:shd w:fill="F3F6F8"/>
      </w:pPr>
      <w:r>
        <w:t xml:space="preserve">        src_b = 5'd2;</w:t>
      </w:r>
    </w:p>
    <w:p>
      <w:pPr>
        <w:pStyle w:val="CodeBlock"/>
        <w:shd w:fill="F3F6F8"/>
      </w:pPr>
      <w:r>
        <w:t xml:space="preserve">        dst = 5'd3;</w:t>
      </w:r>
    </w:p>
    <w:p>
      <w:pPr>
        <w:pStyle w:val="CodeBlock"/>
        <w:shd w:fill="F3F6F8"/>
      </w:pPr>
      <w:r>
        <w:t xml:space="preserve">        dst_we = 1'b1;</w:t>
      </w:r>
    </w:p>
    <w:p>
      <w:pPr>
        <w:pStyle w:val="CodeBlock"/>
        <w:shd w:fill="F3F6F8"/>
      </w:pPr>
      <w:r>
        <w:t xml:space="preserve">        @(posedge clk);</w:t>
      </w:r>
    </w:p>
    <w:p>
      <w:pPr>
        <w:pStyle w:val="CodeBlock"/>
        <w:shd w:fill="F3F6F8"/>
      </w:pPr>
      <w:r>
        <w:t xml:space="preserve">        @(posedge clk);</w:t>
      </w:r>
    </w:p>
    <w:p>
      <w:pPr>
        <w:pStyle w:val="CodeBlock"/>
        <w:shd w:fill="F3F6F8"/>
      </w:pPr>
      <w:r>
        <w:t xml:space="preserve">        assert(alu_valid == 1'b1) else $fatal("ALU valid not asserted");</w:t>
      </w:r>
    </w:p>
    <w:p>
      <w:pPr>
        <w:pStyle w:val="CodeBlock"/>
        <w:shd w:fill="F3F6F8"/>
      </w:pPr>
      <w:r>
        <w:t xml:space="preserve">        assert(alu_result == 64'd42) else $fatal("ALU ADD expected 42, got %0d", alu_result);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    alu_op = ALU_SUB;</w:t>
      </w:r>
    </w:p>
    <w:p>
      <w:pPr>
        <w:pStyle w:val="CodeBlock"/>
        <w:shd w:fill="F3F6F8"/>
      </w:pPr>
      <w:r>
        <w:t xml:space="preserve">        src_a = 5'd2;</w:t>
      </w:r>
    </w:p>
    <w:p>
      <w:pPr>
        <w:pStyle w:val="CodeBlock"/>
        <w:shd w:fill="F3F6F8"/>
      </w:pPr>
      <w:r>
        <w:t xml:space="preserve">        src_b = 5'd1;</w:t>
      </w:r>
    </w:p>
    <w:p>
      <w:pPr>
        <w:pStyle w:val="CodeBlock"/>
        <w:shd w:fill="F3F6F8"/>
      </w:pPr>
      <w:r>
        <w:t xml:space="preserve">        dst = 5'd4;</w:t>
      </w:r>
    </w:p>
    <w:p>
      <w:pPr>
        <w:pStyle w:val="CodeBlock"/>
        <w:shd w:fill="F3F6F8"/>
      </w:pPr>
      <w:r>
        <w:t xml:space="preserve">        @(posedge clk);</w:t>
      </w:r>
    </w:p>
    <w:p>
      <w:pPr>
        <w:pStyle w:val="CodeBlock"/>
        <w:shd w:fill="F3F6F8"/>
      </w:pPr>
      <w:r>
        <w:t xml:space="preserve">        @(posedge clk);</w:t>
      </w:r>
    </w:p>
    <w:p>
      <w:pPr>
        <w:pStyle w:val="CodeBlock"/>
        <w:shd w:fill="F3F6F8"/>
      </w:pPr>
      <w:r>
        <w:t xml:space="preserve">        assert(alu_result == 64'd22) else $fatal("ALU SUB expected 22, got %0d", alu_result);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 xml:space="preserve">        $display("Nexus-V Phase 0 smoke tests passed.");</w:t>
      </w:r>
    </w:p>
    <w:p>
      <w:pPr>
        <w:pStyle w:val="CodeBlock"/>
        <w:shd w:fill="F3F6F8"/>
      </w:pPr>
      <w:r>
        <w:t xml:space="preserve">        $finish;</w:t>
      </w:r>
    </w:p>
    <w:p>
      <w:pPr>
        <w:pStyle w:val="CodeBlock"/>
        <w:shd w:fill="F3F6F8"/>
      </w:pPr>
      <w:r>
        <w:t xml:space="preserve">    end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endmodule</w:t>
      </w:r>
    </w:p>
    <w:p>
      <w:pPr>
        <w:pStyle w:val="Heading1"/>
      </w:pPr>
      <w:r>
        <w:t>12. Phase 0 Smoke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pPr/>
            <w:r>
              <w:rPr>
                <w:b/>
                <w:sz w:val="17"/>
              </w:rPr>
              <w:t>Test</w:t>
            </w:r>
          </w:p>
        </w:tc>
        <w:tc>
          <w:tcPr>
            <w:tcW w:type="dxa" w:w="5184"/>
            <w:vAlign w:val="top"/>
          </w:tcPr>
          <w:p>
            <w:pPr/>
            <w:r>
              <w:rPr>
                <w:b/>
                <w:sz w:val="17"/>
              </w:rPr>
              <w:t>Expected result</w:t>
            </w:r>
          </w:p>
        </w:tc>
      </w:tr>
      <w:tr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Reset state token</w:t>
            </w:r>
          </w:p>
        </w:tc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valid=1, branch_id=0, state_id=0, rollback_valid=1</w:t>
            </w:r>
          </w:p>
        </w:tc>
      </w:tr>
      <w:tr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Advance state token</w:t>
            </w:r>
          </w:p>
        </w:tc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state_id updates to requested next_state_id</w:t>
            </w:r>
          </w:p>
        </w:tc>
      </w:tr>
      <w:tr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r0 zero behavior</w:t>
            </w:r>
          </w:p>
        </w:tc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writes to r0 do not change r0 output</w:t>
            </w:r>
          </w:p>
        </w:tc>
      </w:tr>
      <w:tr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Debug preload</w:t>
            </w:r>
          </w:p>
        </w:tc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debug port can write r1 and r2 for deterministic ALU tests</w:t>
            </w:r>
          </w:p>
        </w:tc>
      </w:tr>
      <w:tr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ALU ADD</w:t>
            </w:r>
          </w:p>
        </w:tc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10 + 32 = 42</w:t>
            </w:r>
          </w:p>
        </w:tc>
      </w:tr>
      <w:tr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ALU SUB</w:t>
            </w:r>
          </w:p>
        </w:tc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32 - 10 = 22</w:t>
            </w:r>
          </w:p>
        </w:tc>
      </w:tr>
      <w:tr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Bitwise ops</w:t>
            </w:r>
          </w:p>
        </w:tc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AND/OR/XOR/NOT produce expected masks</w:t>
            </w:r>
          </w:p>
        </w:tc>
      </w:tr>
      <w:tr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MVL ternary add</w:t>
            </w:r>
          </w:p>
        </w:tc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MADD wraps modulo 3</w:t>
            </w:r>
          </w:p>
        </w:tc>
      </w:tr>
      <w:tr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MVL quaternary add</w:t>
            </w:r>
          </w:p>
        </w:tc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MADD wraps modulo 4</w:t>
            </w:r>
          </w:p>
        </w:tc>
      </w:tr>
      <w:tr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Route MUX node</w:t>
            </w:r>
          </w:p>
        </w:tc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Selected local/face/edge/vertex/Z port appears at output or faults on invalid index</w:t>
            </w:r>
          </w:p>
        </w:tc>
      </w:tr>
      <w:tr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Router v0 FAST</w:t>
            </w:r>
          </w:p>
        </w:tc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Valid route token when source/target are in range and not faulty</w:t>
            </w:r>
          </w:p>
        </w:tc>
      </w:tr>
      <w:tr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Router v0 SAFE</w:t>
            </w:r>
          </w:p>
        </w:tc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Requires trusted endpoints and Aegis route approval</w:t>
            </w:r>
          </w:p>
        </w:tc>
      </w:tr>
      <w:tr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Router v0 COOL</w:t>
            </w:r>
          </w:p>
        </w:tc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Rejects hot endpoints</w:t>
            </w:r>
          </w:p>
        </w:tc>
      </w:tr>
    </w:tbl>
    <w:p>
      <w:pPr>
        <w:pStyle w:val="Heading1"/>
      </w:pPr>
      <w:r>
        <w:t>13. Route Fabric Development Path</w:t>
      </w:r>
    </w:p>
    <w:p>
      <w:r>
        <w:t>The route MUX node and rhombic-dodeca router v0 are deliberately simple. They establish the contract: route inputs are selectable, route policies are checked, and a successful route emits a topology token. Later phases can replace table-derived path IDs with hardware pathfinding, reservation tables, congestion maps, and real face/edge/vertex adjacency tables.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pPr/>
            <w:r>
              <w:rPr>
                <w:b/>
                <w:sz w:val="17"/>
              </w:rPr>
              <w:t>Phase</w:t>
            </w:r>
          </w:p>
        </w:tc>
        <w:tc>
          <w:tcPr>
            <w:tcW w:type="dxa" w:w="5184"/>
            <w:vAlign w:val="top"/>
          </w:tcPr>
          <w:p>
            <w:pPr/>
            <w:r>
              <w:rPr>
                <w:b/>
                <w:sz w:val="17"/>
              </w:rPr>
              <w:t>Route hardware upgrade</w:t>
            </w:r>
          </w:p>
        </w:tc>
      </w:tr>
      <w:tr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0</w:t>
            </w:r>
          </w:p>
        </w:tc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Route MUX node and router v0 token issuer</w:t>
            </w:r>
          </w:p>
        </w:tc>
      </w:tr>
      <w:tr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1</w:t>
            </w:r>
          </w:p>
        </w:tc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Route reservation table and topology epoch invalidation</w:t>
            </w:r>
          </w:p>
        </w:tc>
      </w:tr>
      <w:tr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2</w:t>
            </w:r>
          </w:p>
        </w:tc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Adjacency-table path selection for face/edge/vertex/layer routing</w:t>
            </w:r>
          </w:p>
        </w:tc>
      </w:tr>
      <w:tr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3</w:t>
            </w:r>
          </w:p>
        </w:tc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Thermal-aware route scoring and route handle expiry</w:t>
            </w:r>
          </w:p>
        </w:tc>
      </w:tr>
      <w:tr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4</w:t>
            </w:r>
          </w:p>
        </w:tc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Redundant route duplication and compare logic</w:t>
            </w:r>
          </w:p>
        </w:tc>
      </w:tr>
      <w:tr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5</w:t>
            </w:r>
          </w:p>
        </w:tc>
        <w:tc>
          <w:tcPr>
            <w:tcW w:type="dxa" w:w="5184"/>
            <w:vAlign w:val="top"/>
          </w:tcPr>
          <w:p>
            <w:pPr/>
            <w:r>
              <w:rPr>
                <w:sz w:val="17"/>
              </w:rPr>
              <w:t>Integration with Aegis route audit and RSM state-token routing</w:t>
            </w:r>
          </w:p>
        </w:tc>
      </w:tr>
    </w:tbl>
    <w:p>
      <w:pPr>
        <w:pStyle w:val="Heading1"/>
      </w:pPr>
      <w:r>
        <w:t>14. Known Phase 0 Limitations</w:t>
      </w:r>
    </w:p>
    <w:p>
      <w:pPr>
        <w:pStyle w:val="ListBullet"/>
      </w:pPr>
      <w:r>
        <w:t>The router v0 does not yet compute true paths across all rhombic-dodecahedron faces, edges, and vertices; it issues a deterministic path_id placeholder.</w:t>
      </w:r>
    </w:p>
    <w:p>
      <w:pPr>
        <w:pStyle w:val="ListBullet"/>
      </w:pPr>
      <w:r>
        <w:t>The topology token is functional metadata, not yet backed by a reservation SRAM or route occupancy table.</w:t>
      </w:r>
    </w:p>
    <w:p>
      <w:pPr>
        <w:pStyle w:val="ListBullet"/>
      </w:pPr>
      <w:r>
        <w:t>Tensor and state registers are represented as handles, not full hardware tensor/state stores.</w:t>
      </w:r>
    </w:p>
    <w:p>
      <w:pPr>
        <w:pStyle w:val="ListBullet"/>
      </w:pPr>
      <w:r>
        <w:t>Floating, decimal, and capability registers exist in the register file but are not yet driven by execution units.</w:t>
      </w:r>
    </w:p>
    <w:p>
      <w:pPr>
        <w:pStyle w:val="ListBullet"/>
      </w:pPr>
      <w:r>
        <w:t>Aegis route approval is represented as an input signal; the real Aegis Enclave is introduced in later RTL phases.</w:t>
      </w:r>
    </w:p>
    <w:p>
      <w:pPr>
        <w:pStyle w:val="ListBullet"/>
      </w:pPr>
      <w:r>
        <w:t>The ALU slice is scalar; multiple slices and volumetric interconnect are later extensions.</w:t>
      </w:r>
    </w:p>
    <w:p>
      <w:pPr>
        <w:pStyle w:val="Heading1"/>
      </w:pPr>
      <w:r>
        <w:t>15. Immediate Next Implementation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</w:tcPr>
          <w:p>
            <w:pPr/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3456"/>
            <w:vAlign w:val="top"/>
          </w:tcPr>
          <w:p>
            <w:pPr/>
            <w:r>
              <w:rPr>
                <w:b/>
                <w:sz w:val="17"/>
              </w:rPr>
              <w:t>Task</w:t>
            </w:r>
          </w:p>
        </w:tc>
        <w:tc>
          <w:tcPr>
            <w:tcW w:type="dxa" w:w="3456"/>
            <w:vAlign w:val="top"/>
          </w:tcPr>
          <w:p>
            <w:pPr/>
            <w:r>
              <w:rPr>
                <w:b/>
                <w:sz w:val="17"/>
              </w:rPr>
              <w:t>Output</w:t>
            </w:r>
          </w:p>
        </w:tc>
      </w:tr>
      <w:tr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P0</w:t>
            </w:r>
          </w:p>
        </w:tc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Compile package, regfile, ALU slice, state token interface, and core</w:t>
            </w:r>
          </w:p>
        </w:tc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Clean compile under simulator</w:t>
            </w:r>
          </w:p>
        </w:tc>
      </w:tr>
      <w:tr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P0</w:t>
            </w:r>
          </w:p>
        </w:tc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Run tb_nexus_v_phase0_core</w:t>
            </w:r>
          </w:p>
        </w:tc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Smoke tests pass</w:t>
            </w:r>
          </w:p>
        </w:tc>
      </w:tr>
      <w:tr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P1</w:t>
            </w:r>
          </w:p>
        </w:tc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Add tb_nvisc_route_mux_node</w:t>
            </w:r>
          </w:p>
        </w:tc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MUX selection and invalid-index faults verified</w:t>
            </w:r>
          </w:p>
        </w:tc>
      </w:tr>
      <w:tr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P1</w:t>
            </w:r>
          </w:p>
        </w:tc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Add tb_nvisc_rhombic_dodeca_router_v0</w:t>
            </w:r>
          </w:p>
        </w:tc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FAST/SAFE/COOL policies verified</w:t>
            </w:r>
          </w:p>
        </w:tc>
      </w:tr>
      <w:tr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P2</w:t>
            </w:r>
          </w:p>
        </w:tc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Add route_trace output in testbench</w:t>
            </w:r>
          </w:p>
        </w:tc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JSON or text trace matching NVVM route trace fields</w:t>
            </w:r>
          </w:p>
        </w:tc>
      </w:tr>
      <w:tr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P2</w:t>
            </w:r>
          </w:p>
        </w:tc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Add state-token epoch invalidation test</w:t>
            </w:r>
          </w:p>
        </w:tc>
        <w:tc>
          <w:tcPr>
            <w:tcW w:type="dxa" w:w="3456"/>
            <w:vAlign w:val="top"/>
          </w:tcPr>
          <w:p>
            <w:pPr/>
            <w:r>
              <w:rPr>
                <w:sz w:val="17"/>
              </w:rPr>
              <w:t>Route token validity changes when topology/thermal epoch changes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 w:before="40" w:line="240" w:lineRule="auto"/>
    </w:pPr>
    <w:rPr>
      <w:rFonts w:ascii="Consolas" w:hAnsi="Consolas" w:eastAsia="Consolas"/>
      <w:sz w:val="14"/>
    </w:rPr>
  </w:style>
  <w:style w:type="paragraph" w:customStyle="1" w:styleId="SmallNote">
    <w:name w:val="SmallNote"/>
    <w:rPr>
      <w:rFonts w:ascii="Aptos" w:hAnsi="Aptos"/>
      <w:color w:val="50505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Nexus-V Phase 0 SystemVerilog RTL Modules</dc:title>
  <dc:subject>NVISC Phase 0 RTL seed modules including register file, ALU slice, state token interface, route MUX node, and rhombic-dodeca router v0.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